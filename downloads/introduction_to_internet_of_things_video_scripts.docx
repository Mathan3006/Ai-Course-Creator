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Internet of Things</w:t>
      </w:r>
    </w:p>
    <w:p>
      <w:pPr>
        <w:pStyle w:val="Heading1"/>
      </w:pPr>
      <w:r>
        <w:t>1.1: What is the Internet of Things?</w:t>
      </w:r>
    </w:p>
    <w:p>
      <w:pPr>
        <w:pStyle w:val="Heading2"/>
      </w:pPr>
      <w:r>
        <w:t>Failed</w:t>
      </w:r>
    </w:p>
    <w:p>
      <w:pPr>
        <w:pStyle w:val="Heading1"/>
      </w:pPr>
      <w:r>
        <w:t>1.2: History and Evolution of IoT</w:t>
      </w:r>
    </w:p>
    <w:p>
      <w:pPr>
        <w:pStyle w:val="Heading2"/>
      </w:pPr>
      <w:r>
        <w:t>Failed</w:t>
      </w:r>
    </w:p>
    <w:p>
      <w:pPr>
        <w:pStyle w:val="Heading1"/>
      </w:pPr>
      <w:r>
        <w:t>1.3: Key Components of an IoT Ecosystem</w:t>
      </w:r>
    </w:p>
    <w:p>
      <w:pPr>
        <w:pStyle w:val="Heading2"/>
      </w:pPr>
      <w:r>
        <w:t>Failed</w:t>
      </w:r>
    </w:p>
    <w:p>
      <w:pPr>
        <w:pStyle w:val="Heading1"/>
      </w:pPr>
      <w:r>
        <w:t>1.4: Benefits and Challenges of IoT</w:t>
      </w:r>
    </w:p>
    <w:p>
      <w:pPr>
        <w:pStyle w:val="Heading2"/>
      </w:pPr>
      <w:r>
        <w:t>Failed</w:t>
      </w:r>
    </w:p>
    <w:p>
      <w:pPr>
        <w:pStyle w:val="Heading1"/>
      </w:pPr>
      <w:r>
        <w:t>1.5: Real-world Applications of IoT</w:t>
      </w:r>
    </w:p>
    <w:p>
      <w:pPr>
        <w:pStyle w:val="Heading2"/>
      </w:pPr>
      <w:r>
        <w:t>Failed</w:t>
      </w:r>
    </w:p>
    <w:p>
      <w:pPr>
        <w:pStyle w:val="Heading1"/>
      </w:pPr>
      <w:r>
        <w:t>2.1: Types of IoT Devices</w:t>
      </w:r>
    </w:p>
    <w:p>
      <w:pPr>
        <w:pStyle w:val="Heading2"/>
      </w:pPr>
      <w:r>
        <w:t>Failed</w:t>
      </w:r>
    </w:p>
    <w:p>
      <w:pPr>
        <w:pStyle w:val="Heading1"/>
      </w:pPr>
      <w:r>
        <w:t>2.2: Sensors and Actuators: The Building Blocks</w:t>
      </w:r>
    </w:p>
    <w:p>
      <w:pPr>
        <w:pStyle w:val="Heading2"/>
      </w:pPr>
      <w:r>
        <w:t>Failed</w:t>
      </w:r>
    </w:p>
    <w:p>
      <w:pPr>
        <w:pStyle w:val="Heading1"/>
      </w:pPr>
      <w:r>
        <w:t>2.3: Microcontrollers and Microprocessors for IoT</w:t>
      </w:r>
    </w:p>
    <w:p>
      <w:pPr>
        <w:pStyle w:val="Heading2"/>
      </w:pPr>
      <w:r>
        <w:t>Failed</w:t>
      </w:r>
    </w:p>
    <w:p>
      <w:pPr>
        <w:pStyle w:val="Heading1"/>
      </w:pPr>
      <w:r>
        <w:t>2.4: Communication Modules for IoT</w:t>
      </w:r>
    </w:p>
    <w:p>
      <w:pPr>
        <w:pStyle w:val="Heading2"/>
      </w:pPr>
      <w:r>
        <w:t>Failed</w:t>
      </w:r>
    </w:p>
    <w:p>
      <w:pPr>
        <w:pStyle w:val="Heading1"/>
      </w:pPr>
      <w:r>
        <w:t>2.5: Powering IoT Devices: Batteries and Energy Harvesting</w:t>
      </w:r>
    </w:p>
    <w:p>
      <w:pPr>
        <w:pStyle w:val="Heading2"/>
      </w:pPr>
      <w:r>
        <w:t>Failed</w:t>
      </w:r>
    </w:p>
    <w:p>
      <w:pPr>
        <w:pStyle w:val="Heading1"/>
      </w:pPr>
      <w:r>
        <w:t>3.1: Overview of IoT Communication Models</w:t>
      </w:r>
    </w:p>
    <w:p>
      <w:pPr>
        <w:pStyle w:val="Heading2"/>
      </w:pPr>
      <w:r>
        <w:t>Failed</w:t>
      </w:r>
    </w:p>
    <w:p>
      <w:pPr>
        <w:pStyle w:val="Heading1"/>
      </w:pPr>
      <w:r>
        <w:t>3.2: Short-Range Wireless Technologies (Bluetooth, Zigbee, NFC)</w:t>
      </w:r>
    </w:p>
    <w:p>
      <w:pPr>
        <w:pStyle w:val="Heading2"/>
      </w:pPr>
      <w:r>
        <w:t>Failed</w:t>
      </w:r>
    </w:p>
    <w:p>
      <w:pPr>
        <w:pStyle w:val="Heading1"/>
      </w:pPr>
      <w:r>
        <w:t>3.3: Long-Range Wireless Technologies (Wi-Fi, LoRaWAN, NB-IoT, 5G)</w:t>
      </w:r>
    </w:p>
    <w:p>
      <w:pPr>
        <w:pStyle w:val="Heading2"/>
      </w:pPr>
      <w:r>
        <w:t>Failed</w:t>
      </w:r>
    </w:p>
    <w:p>
      <w:pPr>
        <w:pStyle w:val="Heading1"/>
      </w:pPr>
      <w:r>
        <w:t>3.4: IoT Protocols: MQTT, CoAP, HTTP</w:t>
      </w:r>
    </w:p>
    <w:p>
      <w:pPr>
        <w:pStyle w:val="Heading2"/>
      </w:pPr>
      <w:r>
        <w:t>Failed</w:t>
      </w:r>
    </w:p>
    <w:p>
      <w:pPr>
        <w:pStyle w:val="Heading1"/>
      </w:pPr>
      <w:r>
        <w:t>3.5: Network Topologies and Gateways in IoT</w:t>
      </w:r>
    </w:p>
    <w:p>
      <w:pPr>
        <w:pStyle w:val="Heading2"/>
      </w:pPr>
      <w:r>
        <w:t>Failed</w:t>
      </w:r>
    </w:p>
    <w:p>
      <w:pPr>
        <w:pStyle w:val="Heading1"/>
      </w:pPr>
      <w:r>
        <w:t>4.1: Data Collection and Pre-processing in IoT</w:t>
      </w:r>
    </w:p>
    <w:p>
      <w:pPr>
        <w:pStyle w:val="Heading2"/>
      </w:pPr>
      <w:r>
        <w:t>Failed</w:t>
      </w:r>
    </w:p>
    <w:p>
      <w:pPr>
        <w:pStyle w:val="Heading1"/>
      </w:pPr>
      <w:r>
        <w:t>4.2: Introduction to Cloud Computing for IoT</w:t>
      </w:r>
    </w:p>
    <w:p>
      <w:pPr>
        <w:pStyle w:val="Heading2"/>
      </w:pPr>
      <w:r>
        <w:t>Failed</w:t>
      </w:r>
    </w:p>
    <w:p>
      <w:pPr>
        <w:pStyle w:val="Heading1"/>
      </w:pPr>
      <w:r>
        <w:t>4.3: Popular IoT Cloud Platforms (AWS IoT, Azure IoT, Google Cloud IoT)</w:t>
      </w:r>
    </w:p>
    <w:p>
      <w:pPr>
        <w:pStyle w:val="Heading2"/>
      </w:pPr>
      <w:r>
        <w:t>Failed</w:t>
      </w:r>
    </w:p>
    <w:p>
      <w:pPr>
        <w:pStyle w:val="Heading1"/>
      </w:pPr>
      <w:r>
        <w:t>4.4: Data Storage and Analytics in IoT</w:t>
      </w:r>
    </w:p>
    <w:p>
      <w:pPr>
        <w:pStyle w:val="Heading2"/>
      </w:pPr>
      <w:r>
        <w:t>Failed</w:t>
      </w:r>
    </w:p>
    <w:p>
      <w:pPr>
        <w:pStyle w:val="Heading1"/>
      </w:pPr>
      <w:r>
        <w:t>4.5: Edge Computing vs. Cloud Computing in IoT</w:t>
      </w:r>
    </w:p>
    <w:p>
      <w:pPr>
        <w:pStyle w:val="Heading2"/>
      </w:pPr>
      <w:r>
        <w:t>Failed</w:t>
      </w:r>
    </w:p>
    <w:p>
      <w:pPr>
        <w:pStyle w:val="Heading1"/>
      </w:pPr>
      <w:r>
        <w:t>5.1: IoT Security Challenges and Threats</w:t>
      </w:r>
    </w:p>
    <w:p>
      <w:pPr>
        <w:pStyle w:val="Heading2"/>
      </w:pPr>
      <w:r>
        <w:t>Failed</w:t>
      </w:r>
    </w:p>
    <w:p>
      <w:pPr>
        <w:pStyle w:val="Heading1"/>
      </w:pPr>
      <w:r>
        <w:t>5.2: Securing IoT Devices and Networks</w:t>
      </w:r>
    </w:p>
    <w:p>
      <w:pPr>
        <w:pStyle w:val="Heading2"/>
      </w:pPr>
      <w:r>
        <w:t>Failed</w:t>
      </w:r>
    </w:p>
    <w:p>
      <w:pPr>
        <w:pStyle w:val="Heading1"/>
      </w:pPr>
      <w:r>
        <w:t>5.3: Data Privacy and Regulatory Compliance in IoT</w:t>
      </w:r>
    </w:p>
    <w:p>
      <w:pPr>
        <w:pStyle w:val="Heading2"/>
      </w:pPr>
      <w:r>
        <w:t>Failed</w:t>
      </w:r>
    </w:p>
    <w:p>
      <w:pPr>
        <w:pStyle w:val="Heading1"/>
      </w:pPr>
      <w:r>
        <w:t>5.4: Ethical Considerations in IoT</w:t>
      </w:r>
    </w:p>
    <w:p>
      <w:pPr>
        <w:pStyle w:val="Heading2"/>
      </w:pPr>
      <w:r>
        <w:t>Failed</w:t>
      </w:r>
    </w:p>
    <w:p>
      <w:pPr>
        <w:pStyle w:val="Heading1"/>
      </w:pPr>
      <w:r>
        <w:t>5.5: Future Trends in IoT (AI/ML in IoT, Digital Twins, Quantum IoT)</w:t>
      </w:r>
    </w:p>
    <w:p>
      <w:pPr>
        <w:pStyle w:val="Heading2"/>
      </w:pPr>
      <w:r>
        <w:t>Failed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