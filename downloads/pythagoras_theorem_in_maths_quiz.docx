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/>
          <w:sz w:val="48"/>
        </w:rPr>
        <w:t>Quiz: Pythagoras theorem in maths</w:t>
      </w:r>
    </w:p>
    <w:p>
      <w:r>
        <w:br/>
      </w:r>
    </w:p>
    <w:p>
      <w:r>
        <w:rPr>
          <w:rFonts w:ascii="DejaVu Sans" w:hAnsi="DejaVu Sans"/>
          <w:sz w:val="24"/>
        </w:rPr>
        <w:t>1. What fundamental geometric shape does the Pythagorean Theorem apply to?</w:t>
      </w:r>
    </w:p>
    <w:p>
      <w:r>
        <w:rPr>
          <w:rFonts w:ascii="DejaVu Sans" w:hAnsi="DejaVu Sans"/>
          <w:sz w:val="24"/>
        </w:rPr>
        <w:t xml:space="preserve">    A. Equilateral triangle</w:t>
      </w:r>
    </w:p>
    <w:p>
      <w:r>
        <w:rPr>
          <w:rFonts w:ascii="DejaVu Sans" w:hAnsi="DejaVu Sans"/>
          <w:sz w:val="24"/>
        </w:rPr>
        <w:t xml:space="preserve">    B. Isosceles triangle</w:t>
      </w:r>
    </w:p>
    <w:p>
      <w:r>
        <w:rPr>
          <w:rFonts w:ascii="DejaVu Sans" w:hAnsi="DejaVu Sans"/>
          <w:sz w:val="24"/>
        </w:rPr>
        <w:t xml:space="preserve">    C. Right-angled triangle</w:t>
      </w:r>
    </w:p>
    <w:p>
      <w:r>
        <w:rPr>
          <w:rFonts w:ascii="DejaVu Sans" w:hAnsi="DejaVu Sans"/>
          <w:sz w:val="24"/>
        </w:rPr>
        <w:t xml:space="preserve">    D. Obtuse triangle</w:t>
      </w:r>
    </w:p>
    <w:p>
      <w:r>
        <w:br/>
      </w:r>
    </w:p>
    <w:p>
      <w:r>
        <w:rPr>
          <w:rFonts w:ascii="DejaVu Sans" w:hAnsi="DejaVu Sans"/>
          <w:sz w:val="24"/>
        </w:rPr>
        <w:t>2. In a right-angled triangle, what is the side opposite the 90-degree angle called?</w:t>
      </w:r>
    </w:p>
    <w:p>
      <w:r>
        <w:rPr>
          <w:rFonts w:ascii="DejaVu Sans" w:hAnsi="DejaVu Sans"/>
          <w:sz w:val="24"/>
        </w:rPr>
        <w:t xml:space="preserve">    A. Leg</w:t>
      </w:r>
    </w:p>
    <w:p>
      <w:r>
        <w:rPr>
          <w:rFonts w:ascii="DejaVu Sans" w:hAnsi="DejaVu Sans"/>
          <w:sz w:val="24"/>
        </w:rPr>
        <w:t xml:space="preserve">    B. Base</w:t>
      </w:r>
    </w:p>
    <w:p>
      <w:r>
        <w:rPr>
          <w:rFonts w:ascii="DejaVu Sans" w:hAnsi="DejaVu Sans"/>
          <w:sz w:val="24"/>
        </w:rPr>
        <w:t xml:space="preserve">    C. Hypotenuse</w:t>
      </w:r>
    </w:p>
    <w:p>
      <w:r>
        <w:rPr>
          <w:rFonts w:ascii="DejaVu Sans" w:hAnsi="DejaVu Sans"/>
          <w:sz w:val="24"/>
        </w:rPr>
        <w:t xml:space="preserve">    D. Altitude</w:t>
      </w:r>
    </w:p>
    <w:p>
      <w:r>
        <w:br/>
      </w:r>
    </w:p>
    <w:p>
      <w:r>
        <w:rPr>
          <w:rFonts w:ascii="DejaVu Sans" w:hAnsi="DejaVu Sans"/>
          <w:sz w:val="24"/>
        </w:rPr>
        <w:t>3. Which of the following statements correctly describes the legs of a right-angled triangle?</w:t>
      </w:r>
    </w:p>
    <w:p>
      <w:r>
        <w:rPr>
          <w:rFonts w:ascii="DejaVu Sans" w:hAnsi="DejaVu Sans"/>
          <w:sz w:val="24"/>
        </w:rPr>
        <w:t xml:space="preserve">    A. They are always equal in length</w:t>
      </w:r>
    </w:p>
    <w:p>
      <w:r>
        <w:rPr>
          <w:rFonts w:ascii="DejaVu Sans" w:hAnsi="DejaVu Sans"/>
          <w:sz w:val="24"/>
        </w:rPr>
        <w:t xml:space="preserve">    B. They are opposite the acute angles</w:t>
      </w:r>
    </w:p>
    <w:p>
      <w:r>
        <w:rPr>
          <w:rFonts w:ascii="DejaVu Sans" w:hAnsi="DejaVu Sans"/>
          <w:sz w:val="24"/>
        </w:rPr>
        <w:t xml:space="preserve">    C. They form the 90-degree angle</w:t>
      </w:r>
    </w:p>
    <w:p>
      <w:r>
        <w:rPr>
          <w:rFonts w:ascii="DejaVu Sans" w:hAnsi="DejaVu Sans"/>
          <w:sz w:val="24"/>
        </w:rPr>
        <w:t xml:space="preserve">    D. They are always longer than the hypotenuse</w:t>
      </w:r>
    </w:p>
    <w:p>
      <w:r>
        <w:br/>
      </w:r>
    </w:p>
    <w:p>
      <w:r>
        <w:rPr>
          <w:rFonts w:ascii="DejaVu Sans" w:hAnsi="DejaVu Sans"/>
          <w:sz w:val="24"/>
        </w:rPr>
        <w:t>4. What is the mathematical formula for the Pythagorean Theorem?</w:t>
      </w:r>
    </w:p>
    <w:p>
      <w:r>
        <w:rPr>
          <w:rFonts w:ascii="DejaVu Sans" w:hAnsi="DejaVu Sans"/>
          <w:sz w:val="24"/>
        </w:rPr>
        <w:t xml:space="preserve">    A. a + b = c</w:t>
      </w:r>
    </w:p>
    <w:p>
      <w:r>
        <w:rPr>
          <w:rFonts w:ascii="DejaVu Sans" w:hAnsi="DejaVu Sans"/>
          <w:sz w:val="24"/>
        </w:rPr>
        <w:t xml:space="preserve">    B. a² - b² = c²</w:t>
      </w:r>
    </w:p>
    <w:p>
      <w:r>
        <w:rPr>
          <w:rFonts w:ascii="DejaVu Sans" w:hAnsi="DejaVu Sans"/>
          <w:sz w:val="24"/>
        </w:rPr>
        <w:t xml:space="preserve">    C. a² + b² = c²</w:t>
      </w:r>
    </w:p>
    <w:p>
      <w:r>
        <w:rPr>
          <w:rFonts w:ascii="DejaVu Sans" w:hAnsi="DejaVu Sans"/>
          <w:sz w:val="24"/>
        </w:rPr>
        <w:t xml:space="preserve">    D. (a + b)² = c²</w:t>
      </w:r>
    </w:p>
    <w:p>
      <w:r>
        <w:br/>
      </w:r>
    </w:p>
    <w:p>
      <w:r>
        <w:rPr>
          <w:rFonts w:ascii="DejaVu Sans" w:hAnsi="DejaVu Sans"/>
          <w:sz w:val="24"/>
        </w:rPr>
        <w:t>5. If the two legs of a right-angled triangle measure 3 units and 4 units, what is the length of the hypotenuse?</w:t>
      </w:r>
    </w:p>
    <w:p>
      <w:r>
        <w:rPr>
          <w:rFonts w:ascii="DejaVu Sans" w:hAnsi="DejaVu Sans"/>
          <w:sz w:val="24"/>
        </w:rPr>
        <w:t xml:space="preserve">    A. 5 units</w:t>
      </w:r>
    </w:p>
    <w:p>
      <w:r>
        <w:rPr>
          <w:rFonts w:ascii="DejaVu Sans" w:hAnsi="DejaVu Sans"/>
          <w:sz w:val="24"/>
        </w:rPr>
        <w:t xml:space="preserve">    B. 7 units</w:t>
      </w:r>
    </w:p>
    <w:p>
      <w:r>
        <w:rPr>
          <w:rFonts w:ascii="DejaVu Sans" w:hAnsi="DejaVu Sans"/>
          <w:sz w:val="24"/>
        </w:rPr>
        <w:t xml:space="preserve">    C. 25 units</w:t>
      </w:r>
    </w:p>
    <w:p>
      <w:r>
        <w:rPr>
          <w:rFonts w:ascii="DejaVu Sans" w:hAnsi="DejaVu Sans"/>
          <w:sz w:val="24"/>
        </w:rPr>
        <w:t xml:space="preserve">    D. 12 units</w:t>
      </w:r>
    </w:p>
    <w:p>
      <w:r>
        <w:br/>
      </w:r>
    </w:p>
    <w:p>
      <w:r>
        <w:rPr>
          <w:rFonts w:ascii="DejaVu Sans" w:hAnsi="DejaVu Sans"/>
          <w:sz w:val="24"/>
        </w:rPr>
        <w:t>6. A right-angled triangle has a hypotenuse of 13 units and one leg of 5 units. What is the length of the other leg?</w:t>
      </w:r>
    </w:p>
    <w:p>
      <w:r>
        <w:rPr>
          <w:rFonts w:ascii="DejaVu Sans" w:hAnsi="DejaVu Sans"/>
          <w:sz w:val="24"/>
        </w:rPr>
        <w:t xml:space="preserve">    A. 8 units</w:t>
      </w:r>
    </w:p>
    <w:p>
      <w:r>
        <w:rPr>
          <w:rFonts w:ascii="DejaVu Sans" w:hAnsi="DejaVu Sans"/>
          <w:sz w:val="24"/>
        </w:rPr>
        <w:t xml:space="preserve">    B. 12 units</w:t>
      </w:r>
    </w:p>
    <w:p>
      <w:r>
        <w:rPr>
          <w:rFonts w:ascii="DejaVu Sans" w:hAnsi="DejaVu Sans"/>
          <w:sz w:val="24"/>
        </w:rPr>
        <w:t xml:space="preserve">    C. 144 units</w:t>
      </w:r>
    </w:p>
    <w:p>
      <w:r>
        <w:rPr>
          <w:rFonts w:ascii="DejaVu Sans" w:hAnsi="DejaVu Sans"/>
          <w:sz w:val="24"/>
        </w:rPr>
        <w:t xml:space="preserve">    D. 18 units</w:t>
      </w:r>
    </w:p>
    <w:p>
      <w:r>
        <w:br/>
      </w:r>
    </w:p>
    <w:p>
      <w:r>
        <w:rPr>
          <w:rFonts w:ascii="DejaVu Sans" w:hAnsi="DejaVu Sans"/>
          <w:sz w:val="24"/>
        </w:rPr>
        <w:t>7. What does the Converse of the Pythagorean Theorem allow us to determine?</w:t>
      </w:r>
    </w:p>
    <w:p>
      <w:r>
        <w:rPr>
          <w:rFonts w:ascii="DejaVu Sans" w:hAnsi="DejaVu Sans"/>
          <w:sz w:val="24"/>
        </w:rPr>
        <w:t xml:space="preserve">    A. The area of any triangle</w:t>
      </w:r>
    </w:p>
    <w:p>
      <w:r>
        <w:rPr>
          <w:rFonts w:ascii="DejaVu Sans" w:hAnsi="DejaVu Sans"/>
          <w:sz w:val="24"/>
        </w:rPr>
        <w:t xml:space="preserve">    B. If a triangle is equilateral</w:t>
      </w:r>
    </w:p>
    <w:p>
      <w:r>
        <w:rPr>
          <w:rFonts w:ascii="DejaVu Sans" w:hAnsi="DejaVu Sans"/>
          <w:sz w:val="24"/>
        </w:rPr>
        <w:t xml:space="preserve">    C. If a triangle is a right-angled triangle</w:t>
      </w:r>
    </w:p>
    <w:p>
      <w:r>
        <w:rPr>
          <w:rFonts w:ascii="DejaVu Sans" w:hAnsi="DejaVu Sans"/>
          <w:sz w:val="24"/>
        </w:rPr>
        <w:t xml:space="preserve">    D. The perimeter of a triangle</w:t>
      </w:r>
    </w:p>
    <w:p>
      <w:r>
        <w:br/>
      </w:r>
    </w:p>
    <w:p>
      <w:r>
        <w:rPr>
          <w:rFonts w:ascii="DejaVu Sans" w:hAnsi="DejaVu Sans"/>
          <w:sz w:val="24"/>
        </w:rPr>
        <w:t>8. Who is credited with providing the first formal, deductive proof of the Pythagorean Theorem?</w:t>
      </w:r>
    </w:p>
    <w:p>
      <w:r>
        <w:rPr>
          <w:rFonts w:ascii="DejaVu Sans" w:hAnsi="DejaVu Sans"/>
          <w:sz w:val="24"/>
        </w:rPr>
        <w:t xml:space="preserve">    A. Euclid</w:t>
      </w:r>
    </w:p>
    <w:p>
      <w:r>
        <w:rPr>
          <w:rFonts w:ascii="DejaVu Sans" w:hAnsi="DejaVu Sans"/>
          <w:sz w:val="24"/>
        </w:rPr>
        <w:t xml:space="preserve">    B. Archimedes</w:t>
      </w:r>
    </w:p>
    <w:p>
      <w:r>
        <w:rPr>
          <w:rFonts w:ascii="DejaVu Sans" w:hAnsi="DejaVu Sans"/>
          <w:sz w:val="24"/>
        </w:rPr>
        <w:t xml:space="preserve">    C. The Pythagorean school</w:t>
      </w:r>
    </w:p>
    <w:p>
      <w:r>
        <w:rPr>
          <w:rFonts w:ascii="DejaVu Sans" w:hAnsi="DejaVu Sans"/>
          <w:sz w:val="24"/>
        </w:rPr>
        <w:t xml:space="preserve">    D. Plato</w:t>
      </w:r>
    </w:p>
    <w:p>
      <w:r>
        <w:br/>
      </w:r>
    </w:p>
    <w:p>
      <w:r>
        <w:rPr>
          <w:rFonts w:ascii="DejaVu Sans" w:hAnsi="DejaVu Sans"/>
          <w:sz w:val="24"/>
        </w:rPr>
        <w:t>9. Around what century BCE did Pythagoras live?</w:t>
      </w:r>
    </w:p>
    <w:p>
      <w:r>
        <w:rPr>
          <w:rFonts w:ascii="DejaVu Sans" w:hAnsi="DejaVu Sans"/>
          <w:sz w:val="24"/>
        </w:rPr>
        <w:t xml:space="preserve">    A. 3rd century BCE</w:t>
      </w:r>
    </w:p>
    <w:p>
      <w:r>
        <w:rPr>
          <w:rFonts w:ascii="DejaVu Sans" w:hAnsi="DejaVu Sans"/>
          <w:sz w:val="24"/>
        </w:rPr>
        <w:t xml:space="preserve">    B. 6th century BCE</w:t>
      </w:r>
    </w:p>
    <w:p>
      <w:r>
        <w:rPr>
          <w:rFonts w:ascii="DejaVu Sans" w:hAnsi="DejaVu Sans"/>
          <w:sz w:val="24"/>
        </w:rPr>
        <w:t xml:space="preserve">    C. 1st century CE</w:t>
      </w:r>
    </w:p>
    <w:p>
      <w:r>
        <w:rPr>
          <w:rFonts w:ascii="DejaVu Sans" w:hAnsi="DejaVu Sans"/>
          <w:sz w:val="24"/>
        </w:rPr>
        <w:t xml:space="preserve">    D. 10th century BCE</w:t>
      </w:r>
    </w:p>
    <w:p>
      <w:r>
        <w:br/>
      </w:r>
    </w:p>
    <w:p>
      <w:r>
        <w:rPr>
          <w:rFonts w:ascii="DejaVu Sans" w:hAnsi="DejaVu Sans"/>
          <w:sz w:val="24"/>
        </w:rPr>
        <w:t>10. What was the name of the philosophical and religious community established by Pythagoras in southern Italy?</w:t>
      </w:r>
    </w:p>
    <w:p>
      <w:r>
        <w:rPr>
          <w:rFonts w:ascii="DejaVu Sans" w:hAnsi="DejaVu Sans"/>
          <w:sz w:val="24"/>
        </w:rPr>
        <w:t xml:space="preserve">    A. The Athenian Academy</w:t>
      </w:r>
    </w:p>
    <w:p>
      <w:r>
        <w:rPr>
          <w:rFonts w:ascii="DejaVu Sans" w:hAnsi="DejaVu Sans"/>
          <w:sz w:val="24"/>
        </w:rPr>
        <w:t xml:space="preserve">    B. The Lyceum</w:t>
      </w:r>
    </w:p>
    <w:p>
      <w:r>
        <w:rPr>
          <w:rFonts w:ascii="DejaVu Sans" w:hAnsi="DejaVu Sans"/>
          <w:sz w:val="24"/>
        </w:rPr>
        <w:t xml:space="preserve">    C. The Pythagorean Brotherhood</w:t>
      </w:r>
    </w:p>
    <w:p>
      <w:r>
        <w:rPr>
          <w:rFonts w:ascii="DejaVu Sans" w:hAnsi="DejaVu Sans"/>
          <w:sz w:val="24"/>
        </w:rPr>
        <w:t xml:space="preserve">    D. The Socratic School</w:t>
      </w:r>
    </w:p>
    <w:p>
      <w:r>
        <w:br/>
      </w:r>
    </w:p>
    <w:p>
      <w:r>
        <w:rPr>
          <w:rFonts w:ascii="DejaVu Sans" w:hAnsi="DejaVu Sans"/>
          <w:sz w:val="24"/>
        </w:rPr>
        <w:t>11. Which of the following was a key belief of the Pythagorean Brotherhood regarding numbers?</w:t>
      </w:r>
    </w:p>
    <w:p>
      <w:r>
        <w:rPr>
          <w:rFonts w:ascii="DejaVu Sans" w:hAnsi="DejaVu Sans"/>
          <w:sz w:val="24"/>
        </w:rPr>
        <w:t xml:space="preserve">    A. Numbers are merely tools for counting</w:t>
      </w:r>
    </w:p>
    <w:p>
      <w:r>
        <w:rPr>
          <w:rFonts w:ascii="DejaVu Sans" w:hAnsi="DejaVu Sans"/>
          <w:sz w:val="24"/>
        </w:rPr>
        <w:t xml:space="preserve">    B. "All is number"</w:t>
      </w:r>
    </w:p>
    <w:p>
      <w:r>
        <w:rPr>
          <w:rFonts w:ascii="DejaVu Sans" w:hAnsi="DejaVu Sans"/>
          <w:sz w:val="24"/>
        </w:rPr>
        <w:t xml:space="preserve">    C. Numbers are irrelevant to philosophy</w:t>
      </w:r>
    </w:p>
    <w:p>
      <w:r>
        <w:rPr>
          <w:rFonts w:ascii="DejaVu Sans" w:hAnsi="DejaVu Sans"/>
          <w:sz w:val="24"/>
        </w:rPr>
        <w:t xml:space="preserve">    D. Only prime numbers have significance</w:t>
      </w:r>
    </w:p>
    <w:p>
      <w:r>
        <w:br/>
      </w:r>
    </w:p>
    <w:p>
      <w:r>
        <w:rPr>
          <w:rFonts w:ascii="DejaVu Sans" w:hAnsi="DejaVu Sans"/>
          <w:sz w:val="24"/>
        </w:rPr>
        <w:t>12. What significant mathematical discovery, challenging the Pythagorean belief that "all is number," is attributed to Hippasus?</w:t>
      </w:r>
    </w:p>
    <w:p>
      <w:r>
        <w:rPr>
          <w:rFonts w:ascii="DejaVu Sans" w:hAnsi="DejaVu Sans"/>
          <w:sz w:val="24"/>
        </w:rPr>
        <w:t xml:space="preserve">    A. The concept of zero</w:t>
      </w:r>
    </w:p>
    <w:p>
      <w:r>
        <w:rPr>
          <w:rFonts w:ascii="DejaVu Sans" w:hAnsi="DejaVu Sans"/>
          <w:sz w:val="24"/>
        </w:rPr>
        <w:t xml:space="preserve">    B. The value of Pi</w:t>
      </w:r>
    </w:p>
    <w:p>
      <w:r>
        <w:rPr>
          <w:rFonts w:ascii="DejaVu Sans" w:hAnsi="DejaVu Sans"/>
          <w:sz w:val="24"/>
        </w:rPr>
        <w:t xml:space="preserve">    C. The discovery of irrational numbers</w:t>
      </w:r>
    </w:p>
    <w:p>
      <w:r>
        <w:rPr>
          <w:rFonts w:ascii="DejaVu Sans" w:hAnsi="DejaVu Sans"/>
          <w:sz w:val="24"/>
        </w:rPr>
        <w:t xml:space="preserve">    D. The fundamental theorem of arithmetic</w:t>
      </w:r>
    </w:p>
    <w:p>
      <w:r>
        <w:br/>
      </w:r>
    </w:p>
    <w:p>
      <w:r>
        <w:rPr>
          <w:rFonts w:ascii="DejaVu Sans" w:hAnsi="DejaVu Sans"/>
          <w:sz w:val="24"/>
        </w:rPr>
        <w:t>13. The Pythagoreans discovered mathematical relationships behind which art form?</w:t>
      </w:r>
    </w:p>
    <w:p>
      <w:r>
        <w:rPr>
          <w:rFonts w:ascii="DejaVu Sans" w:hAnsi="DejaVu Sans"/>
          <w:sz w:val="24"/>
        </w:rPr>
        <w:t xml:space="preserve">    A. Sculpture</w:t>
      </w:r>
    </w:p>
    <w:p>
      <w:r>
        <w:rPr>
          <w:rFonts w:ascii="DejaVu Sans" w:hAnsi="DejaVu Sans"/>
          <w:sz w:val="24"/>
        </w:rPr>
        <w:t xml:space="preserve">    B. Painting</w:t>
      </w:r>
    </w:p>
    <w:p>
      <w:r>
        <w:rPr>
          <w:rFonts w:ascii="DejaVu Sans" w:hAnsi="DejaVu Sans"/>
          <w:sz w:val="24"/>
        </w:rPr>
        <w:t xml:space="preserve">    C. Literature</w:t>
      </w:r>
    </w:p>
    <w:p>
      <w:r>
        <w:rPr>
          <w:rFonts w:ascii="DejaVu Sans" w:hAnsi="DejaVu Sans"/>
          <w:sz w:val="24"/>
        </w:rPr>
        <w:t xml:space="preserve">    D. Music</w:t>
      </w:r>
    </w:p>
    <w:p>
      <w:r>
        <w:br/>
      </w:r>
    </w:p>
    <w:p>
      <w:r>
        <w:rPr>
          <w:rFonts w:ascii="DejaVu Sans" w:hAnsi="DejaVu Sans"/>
          <w:sz w:val="24"/>
        </w:rPr>
        <w:t>14. In a right-angled triangle, how are the two non-right angles described?</w:t>
      </w:r>
    </w:p>
    <w:p>
      <w:r>
        <w:rPr>
          <w:rFonts w:ascii="DejaVu Sans" w:hAnsi="DejaVu Sans"/>
          <w:sz w:val="24"/>
        </w:rPr>
        <w:t xml:space="preserve">    A. They are both obtuse</w:t>
      </w:r>
    </w:p>
    <w:p>
      <w:r>
        <w:rPr>
          <w:rFonts w:ascii="DejaVu Sans" w:hAnsi="DejaVu Sans"/>
          <w:sz w:val="24"/>
        </w:rPr>
        <w:t xml:space="preserve">    B. One is obtuse and one is acute</w:t>
      </w:r>
    </w:p>
    <w:p>
      <w:r>
        <w:rPr>
          <w:rFonts w:ascii="DejaVu Sans" w:hAnsi="DejaVu Sans"/>
          <w:sz w:val="24"/>
        </w:rPr>
        <w:t xml:space="preserve">    C. They are both right angles</w:t>
      </w:r>
    </w:p>
    <w:p>
      <w:r>
        <w:rPr>
          <w:rFonts w:ascii="DejaVu Sans" w:hAnsi="DejaVu Sans"/>
          <w:sz w:val="24"/>
        </w:rPr>
        <w:t xml:space="preserve">    D. They are both acute angles</w:t>
      </w:r>
    </w:p>
    <w:p>
      <w:r>
        <w:br/>
      </w:r>
    </w:p>
    <w:p>
      <w:r>
        <w:rPr>
          <w:rFonts w:ascii="DejaVu Sans" w:hAnsi="DejaVu Sans"/>
          <w:sz w:val="24"/>
        </w:rPr>
        <w:t>15. What symbol is often used to mark a 90-degree angle in a diagram of a right-angled triangle?</w:t>
      </w:r>
    </w:p>
    <w:p>
      <w:r>
        <w:rPr>
          <w:rFonts w:ascii="DejaVu Sans" w:hAnsi="DejaVu Sans"/>
          <w:sz w:val="24"/>
        </w:rPr>
        <w:t xml:space="preserve">    A. A small circle</w:t>
      </w:r>
    </w:p>
    <w:p>
      <w:r>
        <w:rPr>
          <w:rFonts w:ascii="DejaVu Sans" w:hAnsi="DejaVu Sans"/>
          <w:sz w:val="24"/>
        </w:rPr>
        <w:t xml:space="preserve">    B. A small square</w:t>
      </w:r>
    </w:p>
    <w:p>
      <w:r>
        <w:rPr>
          <w:rFonts w:ascii="DejaVu Sans" w:hAnsi="DejaVu Sans"/>
          <w:sz w:val="24"/>
        </w:rPr>
        <w:t xml:space="preserve">    C. An arrow</w:t>
      </w:r>
    </w:p>
    <w:p>
      <w:r>
        <w:rPr>
          <w:rFonts w:ascii="DejaVu Sans" w:hAnsi="DejaVu Sans"/>
          <w:sz w:val="24"/>
        </w:rPr>
        <w:t xml:space="preserve">    D. A star</w:t>
      </w:r>
    </w:p>
    <w:p>
      <w:r>
        <w:br/>
      </w:r>
    </w:p>
    <w:p>
      <w:r>
        <w:rPr>
          <w:rFonts w:ascii="DejaVu Sans" w:hAnsi="DejaVu Sans"/>
          <w:sz w:val="24"/>
        </w:rPr>
        <w:t>16. Why is the hypotenuse always the longest side in a right-angled triangle?</w:t>
      </w:r>
    </w:p>
    <w:p>
      <w:r>
        <w:rPr>
          <w:rFonts w:ascii="DejaVu Sans" w:hAnsi="DejaVu Sans"/>
          <w:sz w:val="24"/>
        </w:rPr>
        <w:t xml:space="preserve">    A. It is opposite the smallest angle</w:t>
      </w:r>
    </w:p>
    <w:p>
      <w:r>
        <w:rPr>
          <w:rFonts w:ascii="DejaVu Sans" w:hAnsi="DejaVu Sans"/>
          <w:sz w:val="24"/>
        </w:rPr>
        <w:t xml:space="preserve">    B. It is opposite the 90-degree angle</w:t>
      </w:r>
    </w:p>
    <w:p>
      <w:r>
        <w:rPr>
          <w:rFonts w:ascii="DejaVu Sans" w:hAnsi="DejaVu Sans"/>
          <w:sz w:val="24"/>
        </w:rPr>
        <w:t xml:space="preserve">    C. It connects the two acute angles</w:t>
      </w:r>
    </w:p>
    <w:p>
      <w:r>
        <w:rPr>
          <w:rFonts w:ascii="DejaVu Sans" w:hAnsi="DejaVu Sans"/>
          <w:sz w:val="24"/>
        </w:rPr>
        <w:t xml:space="preserve">    D. It is formed by the two legs</w:t>
      </w:r>
    </w:p>
    <w:p>
      <w:r>
        <w:br/>
      </w:r>
    </w:p>
    <w:p>
      <w:r>
        <w:rPr>
          <w:rFonts w:ascii="DejaVu Sans" w:hAnsi="DejaVu Sans"/>
          <w:sz w:val="24"/>
        </w:rPr>
        <w:t>17. Before the Pythagorean school, where was the theorem bearing Pythagoras's name known empirically?</w:t>
      </w:r>
    </w:p>
    <w:p>
      <w:r>
        <w:rPr>
          <w:rFonts w:ascii="DejaVu Sans" w:hAnsi="DejaVu Sans"/>
          <w:sz w:val="24"/>
        </w:rPr>
        <w:t xml:space="preserve">    A. Ancient Rome and Greece</w:t>
      </w:r>
    </w:p>
    <w:p>
      <w:r>
        <w:rPr>
          <w:rFonts w:ascii="DejaVu Sans" w:hAnsi="DejaVu Sans"/>
          <w:sz w:val="24"/>
        </w:rPr>
        <w:t xml:space="preserve">    B. China and India</w:t>
      </w:r>
    </w:p>
    <w:p>
      <w:r>
        <w:rPr>
          <w:rFonts w:ascii="DejaVu Sans" w:hAnsi="DejaVu Sans"/>
          <w:sz w:val="24"/>
        </w:rPr>
        <w:t xml:space="preserve">    C. Babylon and Egypt</w:t>
      </w:r>
    </w:p>
    <w:p>
      <w:r>
        <w:rPr>
          <w:rFonts w:ascii="DejaVu Sans" w:hAnsi="DejaVu Sans"/>
          <w:sz w:val="24"/>
        </w:rPr>
        <w:t xml:space="preserve">    D. Persia and Assyria</w:t>
      </w:r>
    </w:p>
    <w:p>
      <w:r>
        <w:br/>
      </w:r>
    </w:p>
    <w:p>
      <w:r>
        <w:rPr>
          <w:rFonts w:ascii="DejaVu Sans" w:hAnsi="DejaVu Sans"/>
          <w:sz w:val="24"/>
        </w:rPr>
        <w:t>18. What was a key practice of the Pythagorean Brotherhood?</w:t>
      </w:r>
    </w:p>
    <w:p>
      <w:r>
        <w:rPr>
          <w:rFonts w:ascii="DejaVu Sans" w:hAnsi="DejaVu Sans"/>
          <w:sz w:val="24"/>
        </w:rPr>
        <w:t xml:space="preserve">    A. Individualistic living</w:t>
      </w:r>
    </w:p>
    <w:p>
      <w:r>
        <w:rPr>
          <w:rFonts w:ascii="DejaVu Sans" w:hAnsi="DejaVu Sans"/>
          <w:sz w:val="24"/>
        </w:rPr>
        <w:t xml:space="preserve">    B. Meat consumption</w:t>
      </w:r>
    </w:p>
    <w:p>
      <w:r>
        <w:rPr>
          <w:rFonts w:ascii="DejaVu Sans" w:hAnsi="DejaVu Sans"/>
          <w:sz w:val="24"/>
        </w:rPr>
        <w:t xml:space="preserve">    C. Communal living</w:t>
      </w:r>
    </w:p>
    <w:p>
      <w:r>
        <w:rPr>
          <w:rFonts w:ascii="DejaVu Sans" w:hAnsi="DejaVu Sans"/>
          <w:sz w:val="24"/>
        </w:rPr>
        <w:t xml:space="preserve">    D. Public debates</w:t>
      </w:r>
    </w:p>
    <w:p>
      <w:r>
        <w:br/>
      </w:r>
    </w:p>
    <w:p>
      <w:r>
        <w:rPr>
          <w:rFonts w:ascii="DejaVu Sans" w:hAnsi="DejaVu Sans"/>
          <w:sz w:val="24"/>
        </w:rPr>
        <w:t>19. If a triangle has sides measuring 6, 8, and 10 units, what type of triangle is it according to the Converse of the Pythagorean Theorem?</w:t>
      </w:r>
    </w:p>
    <w:p>
      <w:r>
        <w:rPr>
          <w:rFonts w:ascii="DejaVu Sans" w:hAnsi="DejaVu Sans"/>
          <w:sz w:val="24"/>
        </w:rPr>
        <w:t xml:space="preserve">    A. An acute triangle</w:t>
      </w:r>
    </w:p>
    <w:p>
      <w:r>
        <w:rPr>
          <w:rFonts w:ascii="DejaVu Sans" w:hAnsi="DejaVu Sans"/>
          <w:sz w:val="24"/>
        </w:rPr>
        <w:t xml:space="preserve">    B. An obtuse triangle</w:t>
      </w:r>
    </w:p>
    <w:p>
      <w:r>
        <w:rPr>
          <w:rFonts w:ascii="DejaVu Sans" w:hAnsi="DejaVu Sans"/>
          <w:sz w:val="24"/>
        </w:rPr>
        <w:t xml:space="preserve">    C. A right-angled triangle</w:t>
      </w:r>
    </w:p>
    <w:p>
      <w:r>
        <w:rPr>
          <w:rFonts w:ascii="DejaVu Sans" w:hAnsi="DejaVu Sans"/>
          <w:sz w:val="24"/>
        </w:rPr>
        <w:t xml:space="preserve">    D. An isosceles triangle</w:t>
      </w:r>
    </w:p>
    <w:p>
      <w:r>
        <w:br/>
      </w:r>
    </w:p>
    <w:p>
      <w:r>
        <w:rPr>
          <w:rFonts w:ascii="DejaVu Sans" w:hAnsi="DejaVu Sans"/>
          <w:sz w:val="24"/>
        </w:rPr>
        <w:t>20. Which of the following is NOT mentioned as a real-world application of the Pythagorean Theorem in the course material?</w:t>
      </w:r>
    </w:p>
    <w:p>
      <w:r>
        <w:rPr>
          <w:rFonts w:ascii="DejaVu Sans" w:hAnsi="DejaVu Sans"/>
          <w:sz w:val="24"/>
        </w:rPr>
        <w:t xml:space="preserve">    A. Construction</w:t>
      </w:r>
    </w:p>
    <w:p>
      <w:r>
        <w:rPr>
          <w:rFonts w:ascii="DejaVu Sans" w:hAnsi="DejaVu Sans"/>
          <w:sz w:val="24"/>
        </w:rPr>
        <w:t xml:space="preserve">    B. Navigation</w:t>
      </w:r>
    </w:p>
    <w:p>
      <w:r>
        <w:rPr>
          <w:rFonts w:ascii="DejaVu Sans" w:hAnsi="DejaVu Sans"/>
          <w:sz w:val="24"/>
        </w:rPr>
        <w:t xml:space="preserve">    C. Computer Graphics</w:t>
      </w:r>
    </w:p>
    <w:p>
      <w:r>
        <w:rPr>
          <w:rFonts w:ascii="DejaVu Sans" w:hAnsi="DejaVu Sans"/>
          <w:sz w:val="24"/>
        </w:rPr>
        <w:t xml:space="preserve">    D. Medicine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