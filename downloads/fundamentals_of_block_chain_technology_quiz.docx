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/>
          <w:sz w:val="48"/>
        </w:rPr>
        <w:t>Quiz: Fundamentals of Block Chain Technology</w:t>
      </w:r>
    </w:p>
    <w:p>
      <w:r>
        <w:br/>
      </w:r>
    </w:p>
    <w:p>
      <w:r>
        <w:rPr>
          <w:rFonts w:ascii="DejaVu Sans" w:hAnsi="DejaVu Sans"/>
          <w:sz w:val="24"/>
        </w:rPr>
        <w:t>1. What is the core definition of blockchain technology as described in the course material?</w:t>
      </w:r>
    </w:p>
    <w:p>
      <w:r>
        <w:rPr>
          <w:rFonts w:ascii="DejaVu Sans" w:hAnsi="DejaVu Sans"/>
          <w:sz w:val="24"/>
        </w:rPr>
        <w:t xml:space="preserve">    A. A centralized database for financial records</w:t>
      </w:r>
    </w:p>
    <w:p>
      <w:r>
        <w:rPr>
          <w:rFonts w:ascii="DejaVu Sans" w:hAnsi="DejaVu Sans"/>
          <w:sz w:val="24"/>
        </w:rPr>
        <w:t xml:space="preserve">    B. A distributed, mutable ledger for cryptocurrencies</w:t>
      </w:r>
    </w:p>
    <w:p>
      <w:r>
        <w:rPr>
          <w:rFonts w:ascii="DejaVu Sans" w:hAnsi="DejaVu Sans"/>
          <w:sz w:val="24"/>
        </w:rPr>
        <w:t xml:space="preserve">    C. A decentralized, distributed, and immutable ledger</w:t>
      </w:r>
    </w:p>
    <w:p>
      <w:r>
        <w:rPr>
          <w:rFonts w:ascii="DejaVu Sans" w:hAnsi="DejaVu Sans"/>
          <w:sz w:val="24"/>
        </w:rPr>
        <w:t xml:space="preserve">    D. A proprietary system owned by a single entity</w:t>
      </w:r>
    </w:p>
    <w:p>
      <w:r>
        <w:br/>
      </w:r>
    </w:p>
    <w:p>
      <w:r>
        <w:rPr>
          <w:rFonts w:ascii="DejaVu Sans" w:hAnsi="DejaVu Sans"/>
          <w:sz w:val="24"/>
        </w:rPr>
        <w:t>2. In a Distributed Ledger Technology (DLT) system, who maintains the ledger?</w:t>
      </w:r>
    </w:p>
    <w:p>
      <w:r>
        <w:rPr>
          <w:rFonts w:ascii="DejaVu Sans" w:hAnsi="DejaVu Sans"/>
          <w:sz w:val="24"/>
        </w:rPr>
        <w:t xml:space="preserve">    A. A central administrator</w:t>
      </w:r>
    </w:p>
    <w:p>
      <w:r>
        <w:rPr>
          <w:rFonts w:ascii="DejaVu Sans" w:hAnsi="DejaVu Sans"/>
          <w:sz w:val="24"/>
        </w:rPr>
        <w:t xml:space="preserve">    B. A single bank</w:t>
      </w:r>
    </w:p>
    <w:p>
      <w:r>
        <w:rPr>
          <w:rFonts w:ascii="DejaVu Sans" w:hAnsi="DejaVu Sans"/>
          <w:sz w:val="24"/>
        </w:rPr>
        <w:t xml:space="preserve">    C. Multiple participants (nodes) across a network</w:t>
      </w:r>
    </w:p>
    <w:p>
      <w:r>
        <w:rPr>
          <w:rFonts w:ascii="DejaVu Sans" w:hAnsi="DejaVu Sans"/>
          <w:sz w:val="24"/>
        </w:rPr>
        <w:t xml:space="preserve">    D. The government</w:t>
      </w:r>
    </w:p>
    <w:p>
      <w:r>
        <w:br/>
      </w:r>
    </w:p>
    <w:p>
      <w:r>
        <w:rPr>
          <w:rFonts w:ascii="DejaVu Sans" w:hAnsi="DejaVu Sans"/>
          <w:sz w:val="24"/>
        </w:rPr>
        <w:t>3. Which of the following components is NOT typically found within a 'block' in a blockchain?</w:t>
      </w:r>
    </w:p>
    <w:p>
      <w:r>
        <w:rPr>
          <w:rFonts w:ascii="DejaVu Sans" w:hAnsi="DejaVu Sans"/>
          <w:sz w:val="24"/>
        </w:rPr>
        <w:t xml:space="preserve">    A. A timestamp</w:t>
      </w:r>
    </w:p>
    <w:p>
      <w:r>
        <w:rPr>
          <w:rFonts w:ascii="DejaVu Sans" w:hAnsi="DejaVu Sans"/>
          <w:sz w:val="24"/>
        </w:rPr>
        <w:t xml:space="preserve">    B. A cryptographic hash of the next block</w:t>
      </w:r>
    </w:p>
    <w:p>
      <w:r>
        <w:rPr>
          <w:rFonts w:ascii="DejaVu Sans" w:hAnsi="DejaVu Sans"/>
          <w:sz w:val="24"/>
        </w:rPr>
        <w:t xml:space="preserve">    C. A set of validated transactions</w:t>
      </w:r>
    </w:p>
    <w:p>
      <w:r>
        <w:rPr>
          <w:rFonts w:ascii="DejaVu Sans" w:hAnsi="DejaVu Sans"/>
          <w:sz w:val="24"/>
        </w:rPr>
        <w:t xml:space="preserve">    D. A nonce</w:t>
      </w:r>
    </w:p>
    <w:p>
      <w:r>
        <w:br/>
      </w:r>
    </w:p>
    <w:p>
      <w:r>
        <w:rPr>
          <w:rFonts w:ascii="DejaVu Sans" w:hAnsi="DejaVu Sans"/>
          <w:sz w:val="24"/>
        </w:rPr>
        <w:t>4. How does 'chaining' ensure the immutability of a blockchain?</w:t>
      </w:r>
    </w:p>
    <w:p>
      <w:r>
        <w:rPr>
          <w:rFonts w:ascii="DejaVu Sans" w:hAnsi="DejaVu Sans"/>
          <w:sz w:val="24"/>
        </w:rPr>
        <w:t xml:space="preserve">    A. By encrypting all transactions</w:t>
      </w:r>
    </w:p>
    <w:p>
      <w:r>
        <w:rPr>
          <w:rFonts w:ascii="DejaVu Sans" w:hAnsi="DejaVu Sans"/>
          <w:sz w:val="24"/>
        </w:rPr>
        <w:t xml:space="preserve">    B. By requiring a central authority to approve changes</w:t>
      </w:r>
    </w:p>
    <w:p>
      <w:r>
        <w:rPr>
          <w:rFonts w:ascii="DejaVu Sans" w:hAnsi="DejaVu Sans"/>
          <w:sz w:val="24"/>
        </w:rPr>
        <w:t xml:space="preserve">    C. By including a cryptographic hash of the previous block in each new block</w:t>
      </w:r>
    </w:p>
    <w:p>
      <w:r>
        <w:rPr>
          <w:rFonts w:ascii="DejaVu Sans" w:hAnsi="DejaVu Sans"/>
          <w:sz w:val="24"/>
        </w:rPr>
        <w:t xml:space="preserve">    D. By limiting the number of transactions per block</w:t>
      </w:r>
    </w:p>
    <w:p>
      <w:r>
        <w:br/>
      </w:r>
    </w:p>
    <w:p>
      <w:r>
        <w:rPr>
          <w:rFonts w:ascii="DejaVu Sans" w:hAnsi="DejaVu Sans"/>
          <w:sz w:val="24"/>
        </w:rPr>
        <w:t>5. What does 'decentralization' in blockchain primarily mean?</w:t>
      </w:r>
    </w:p>
    <w:p>
      <w:r>
        <w:rPr>
          <w:rFonts w:ascii="DejaVu Sans" w:hAnsi="DejaVu Sans"/>
          <w:sz w:val="24"/>
        </w:rPr>
        <w:t xml:space="preserve">    A. All data is stored in one central server</w:t>
      </w:r>
    </w:p>
    <w:p>
      <w:r>
        <w:rPr>
          <w:rFonts w:ascii="DejaVu Sans" w:hAnsi="DejaVu Sans"/>
          <w:sz w:val="24"/>
        </w:rPr>
        <w:t xml:space="preserve">    B. The network is controlled by a single government entity</w:t>
      </w:r>
    </w:p>
    <w:p>
      <w:r>
        <w:rPr>
          <w:rFonts w:ascii="DejaVu Sans" w:hAnsi="DejaVu Sans"/>
          <w:sz w:val="24"/>
        </w:rPr>
        <w:t xml:space="preserve">    C. It operates on a peer-to-peer network without a central administrator</w:t>
      </w:r>
    </w:p>
    <w:p>
      <w:r>
        <w:rPr>
          <w:rFonts w:ascii="DejaVu Sans" w:hAnsi="DejaVu Sans"/>
          <w:sz w:val="24"/>
        </w:rPr>
        <w:t xml:space="preserve">    D. Only a select few participants can access the ledger</w:t>
      </w:r>
    </w:p>
    <w:p>
      <w:r>
        <w:br/>
      </w:r>
    </w:p>
    <w:p>
      <w:r>
        <w:rPr>
          <w:rFonts w:ascii="DejaVu Sans" w:hAnsi="DejaVu Sans"/>
          <w:sz w:val="24"/>
        </w:rPr>
        <w:t>6. Why is it considered 'extremely difficult, if not impossible' to alter a block once added to the blockchain?</w:t>
      </w:r>
    </w:p>
    <w:p>
      <w:r>
        <w:rPr>
          <w:rFonts w:ascii="DejaVu Sans" w:hAnsi="DejaVu Sans"/>
          <w:sz w:val="24"/>
        </w:rPr>
        <w:t xml:space="preserve">    A. Because it requires physical destruction of the block</w:t>
      </w:r>
    </w:p>
    <w:p>
      <w:r>
        <w:rPr>
          <w:rFonts w:ascii="DejaVu Sans" w:hAnsi="DejaVu Sans"/>
          <w:sz w:val="24"/>
        </w:rPr>
        <w:t xml:space="preserve">    B. Because only the original creator can modify it</w:t>
      </w:r>
    </w:p>
    <w:p>
      <w:r>
        <w:rPr>
          <w:rFonts w:ascii="DejaVu Sans" w:hAnsi="DejaVu Sans"/>
          <w:sz w:val="24"/>
        </w:rPr>
        <w:t xml:space="preserve">    C. Due to cryptographic linking, the distributed nature of the ledger, and the need to convince over 50% of the network</w:t>
      </w:r>
    </w:p>
    <w:p>
      <w:r>
        <w:rPr>
          <w:rFonts w:ascii="DejaVu Sans" w:hAnsi="DejaVu Sans"/>
          <w:sz w:val="24"/>
        </w:rPr>
        <w:t xml:space="preserve">    D. Because the data is immediately deleted after confirmation</w:t>
      </w:r>
    </w:p>
    <w:p>
      <w:r>
        <w:br/>
      </w:r>
    </w:p>
    <w:p>
      <w:r>
        <w:rPr>
          <w:rFonts w:ascii="DejaVu Sans" w:hAnsi="DejaVu Sans"/>
          <w:sz w:val="24"/>
        </w:rPr>
        <w:t>7. What is the primary purpose of consensus mechanisms in a blockchain network?</w:t>
      </w:r>
    </w:p>
    <w:p>
      <w:r>
        <w:rPr>
          <w:rFonts w:ascii="DejaVu Sans" w:hAnsi="DejaVu Sans"/>
          <w:sz w:val="24"/>
        </w:rPr>
        <w:t xml:space="preserve">    A. To encrypt all transaction data</w:t>
      </w:r>
    </w:p>
    <w:p>
      <w:r>
        <w:rPr>
          <w:rFonts w:ascii="DejaVu Sans" w:hAnsi="DejaVu Sans"/>
          <w:sz w:val="24"/>
        </w:rPr>
        <w:t xml:space="preserve">    B. To determine the market price of cryptocurrencies</w:t>
      </w:r>
    </w:p>
    <w:p>
      <w:r>
        <w:rPr>
          <w:rFonts w:ascii="DejaVu Sans" w:hAnsi="DejaVu Sans"/>
          <w:sz w:val="24"/>
        </w:rPr>
        <w:t xml:space="preserve">    C. To ensure all participants agree on the validity of transactions and the order of blocks</w:t>
      </w:r>
    </w:p>
    <w:p>
      <w:r>
        <w:rPr>
          <w:rFonts w:ascii="DejaVu Sans" w:hAnsi="DejaVu Sans"/>
          <w:sz w:val="24"/>
        </w:rPr>
        <w:t xml:space="preserve">    D. To speed up individual transaction processing</w:t>
      </w:r>
    </w:p>
    <w:p>
      <w:r>
        <w:br/>
      </w:r>
    </w:p>
    <w:p>
      <w:r>
        <w:rPr>
          <w:rFonts w:ascii="DejaVu Sans" w:hAnsi="DejaVu Sans"/>
          <w:sz w:val="24"/>
        </w:rPr>
        <w:t>8. Which cryptographic tool is used to create unique digital fingerprints for blocks and transactions?</w:t>
      </w:r>
    </w:p>
    <w:p>
      <w:r>
        <w:rPr>
          <w:rFonts w:ascii="DejaVu Sans" w:hAnsi="DejaVu Sans"/>
          <w:sz w:val="24"/>
        </w:rPr>
        <w:t xml:space="preserve">    A. Digital Signatures</w:t>
      </w:r>
    </w:p>
    <w:p>
      <w:r>
        <w:rPr>
          <w:rFonts w:ascii="DejaVu Sans" w:hAnsi="DejaVu Sans"/>
          <w:sz w:val="24"/>
        </w:rPr>
        <w:t xml:space="preserve">    B. Public/Private Key Pairs</w:t>
      </w:r>
    </w:p>
    <w:p>
      <w:r>
        <w:rPr>
          <w:rFonts w:ascii="DejaVu Sans" w:hAnsi="DejaVu Sans"/>
          <w:sz w:val="24"/>
        </w:rPr>
        <w:t xml:space="preserve">    C. Encryption Keys</w:t>
      </w:r>
    </w:p>
    <w:p>
      <w:r>
        <w:rPr>
          <w:rFonts w:ascii="DejaVu Sans" w:hAnsi="DejaVu Sans"/>
          <w:sz w:val="24"/>
        </w:rPr>
        <w:t xml:space="preserve">    D. Hashing</w:t>
      </w:r>
    </w:p>
    <w:p>
      <w:r>
        <w:br/>
      </w:r>
    </w:p>
    <w:p>
      <w:r>
        <w:rPr>
          <w:rFonts w:ascii="DejaVu Sans" w:hAnsi="DejaVu Sans"/>
          <w:sz w:val="24"/>
        </w:rPr>
        <w:t>9. In the simplified scenario of Alice sending Bitcoin to Bob, what is the first step Alice takes?</w:t>
      </w:r>
    </w:p>
    <w:p>
      <w:r>
        <w:rPr>
          <w:rFonts w:ascii="DejaVu Sans" w:hAnsi="DejaVu Sans"/>
          <w:sz w:val="24"/>
        </w:rPr>
        <w:t xml:space="preserve">    A. She waits for a miner to create a block</w:t>
      </w:r>
    </w:p>
    <w:p>
      <w:r>
        <w:rPr>
          <w:rFonts w:ascii="DejaVu Sans" w:hAnsi="DejaVu Sans"/>
          <w:sz w:val="24"/>
        </w:rPr>
        <w:t xml:space="preserve">    B. She verifies Bob's digital signature</w:t>
      </w:r>
    </w:p>
    <w:p>
      <w:r>
        <w:rPr>
          <w:rFonts w:ascii="DejaVu Sans" w:hAnsi="DejaVu Sans"/>
          <w:sz w:val="24"/>
        </w:rPr>
        <w:t xml:space="preserve">    C. She creates a transaction request, digitally signs it with her private key, and broadcasts it to the network</w:t>
      </w:r>
    </w:p>
    <w:p>
      <w:r>
        <w:rPr>
          <w:rFonts w:ascii="DejaVu Sans" w:hAnsi="DejaVu Sans"/>
          <w:sz w:val="24"/>
        </w:rPr>
        <w:t xml:space="preserve">    D. She broadcasts the transaction to a central bank</w:t>
      </w:r>
    </w:p>
    <w:p>
      <w:r>
        <w:br/>
      </w:r>
    </w:p>
    <w:p>
      <w:r>
        <w:rPr>
          <w:rFonts w:ascii="DejaVu Sans" w:hAnsi="DejaVu Sans"/>
          <w:sz w:val="24"/>
        </w:rPr>
        <w:t>10. Which of the following is NOT listed as a key characteristic or benefit of blockchain technology?</w:t>
      </w:r>
    </w:p>
    <w:p>
      <w:r>
        <w:rPr>
          <w:rFonts w:ascii="DejaVu Sans" w:hAnsi="DejaVu Sans"/>
          <w:sz w:val="24"/>
        </w:rPr>
        <w:t xml:space="preserve">    A. Transparency</w:t>
      </w:r>
    </w:p>
    <w:p>
      <w:r>
        <w:rPr>
          <w:rFonts w:ascii="DejaVu Sans" w:hAnsi="DejaVu Sans"/>
          <w:sz w:val="24"/>
        </w:rPr>
        <w:t xml:space="preserve">    B. Centralization</w:t>
      </w:r>
    </w:p>
    <w:p>
      <w:r>
        <w:rPr>
          <w:rFonts w:ascii="DejaVu Sans" w:hAnsi="DejaVu Sans"/>
          <w:sz w:val="24"/>
        </w:rPr>
        <w:t xml:space="preserve">    C. Security</w:t>
      </w:r>
    </w:p>
    <w:p>
      <w:r>
        <w:rPr>
          <w:rFonts w:ascii="DejaVu Sans" w:hAnsi="DejaVu Sans"/>
          <w:sz w:val="24"/>
        </w:rPr>
        <w:t xml:space="preserve">    D. Traceability</w:t>
      </w:r>
    </w:p>
    <w:p>
      <w:r>
        <w:br/>
      </w:r>
    </w:p>
    <w:p>
      <w:r>
        <w:rPr>
          <w:rFonts w:ascii="DejaVu Sans" w:hAnsi="DejaVu Sans"/>
          <w:sz w:val="24"/>
        </w:rPr>
        <w:t>11. Who invented the Merkle Tree, a fundamental building block for blockchain, in 1979?</w:t>
      </w:r>
    </w:p>
    <w:p>
      <w:r>
        <w:rPr>
          <w:rFonts w:ascii="DejaVu Sans" w:hAnsi="DejaVu Sans"/>
          <w:sz w:val="24"/>
        </w:rPr>
        <w:t xml:space="preserve">    A. Satoshi Nakamoto</w:t>
      </w:r>
    </w:p>
    <w:p>
      <w:r>
        <w:rPr>
          <w:rFonts w:ascii="DejaVu Sans" w:hAnsi="DejaVu Sans"/>
          <w:sz w:val="24"/>
        </w:rPr>
        <w:t xml:space="preserve">    B. Adam Back</w:t>
      </w:r>
    </w:p>
    <w:p>
      <w:r>
        <w:rPr>
          <w:rFonts w:ascii="DejaVu Sans" w:hAnsi="DejaVu Sans"/>
          <w:sz w:val="24"/>
        </w:rPr>
        <w:t xml:space="preserve">    C. Ralph Merkle</w:t>
      </w:r>
    </w:p>
    <w:p>
      <w:r>
        <w:rPr>
          <w:rFonts w:ascii="DejaVu Sans" w:hAnsi="DejaVu Sans"/>
          <w:sz w:val="24"/>
        </w:rPr>
        <w:t xml:space="preserve">    D. Stuart Haber</w:t>
      </w:r>
    </w:p>
    <w:p>
      <w:r>
        <w:br/>
      </w:r>
    </w:p>
    <w:p>
      <w:r>
        <w:rPr>
          <w:rFonts w:ascii="DejaVu Sans" w:hAnsi="DejaVu Sans"/>
          <w:sz w:val="24"/>
        </w:rPr>
        <w:t>12. What was the primary contribution of Stuart Haber and W. Scott Stornetta in 1991 to the precursors of blockchain?</w:t>
      </w:r>
    </w:p>
    <w:p>
      <w:r>
        <w:rPr>
          <w:rFonts w:ascii="DejaVu Sans" w:hAnsi="DejaVu Sans"/>
          <w:sz w:val="24"/>
        </w:rPr>
        <w:t xml:space="preserve">    A. They developed the first cryptocurrency</w:t>
      </w:r>
    </w:p>
    <w:p>
      <w:r>
        <w:rPr>
          <w:rFonts w:ascii="DejaVu Sans" w:hAnsi="DejaVu Sans"/>
          <w:sz w:val="24"/>
        </w:rPr>
        <w:t xml:space="preserve">    B. They described a cryptographically secured chain of blocks for timestamping digital documents</w:t>
      </w:r>
    </w:p>
    <w:p>
      <w:r>
        <w:rPr>
          <w:rFonts w:ascii="DejaVu Sans" w:hAnsi="DejaVu Sans"/>
          <w:sz w:val="24"/>
        </w:rPr>
        <w:t xml:space="preserve">    C. They invented the Proof-of-Work system</w:t>
      </w:r>
    </w:p>
    <w:p>
      <w:r>
        <w:rPr>
          <w:rFonts w:ascii="DejaVu Sans" w:hAnsi="DejaVu Sans"/>
          <w:sz w:val="24"/>
        </w:rPr>
        <w:t xml:space="preserve">    D. They created the concept of smart contracts</w:t>
      </w:r>
    </w:p>
    <w:p>
      <w:r>
        <w:br/>
      </w:r>
    </w:p>
    <w:p>
      <w:r>
        <w:rPr>
          <w:rFonts w:ascii="DejaVu Sans" w:hAnsi="DejaVu Sans"/>
          <w:sz w:val="24"/>
        </w:rPr>
        <w:t>13. Adam Back developed Hashcash in 1997 for what primary purpose?</w:t>
      </w:r>
    </w:p>
    <w:p>
      <w:r>
        <w:rPr>
          <w:rFonts w:ascii="DejaVu Sans" w:hAnsi="DejaVu Sans"/>
          <w:sz w:val="24"/>
        </w:rPr>
        <w:t xml:space="preserve">    A. To create a new digital currency</w:t>
      </w:r>
    </w:p>
    <w:p>
      <w:r>
        <w:rPr>
          <w:rFonts w:ascii="DejaVu Sans" w:hAnsi="DejaVu Sans"/>
          <w:sz w:val="24"/>
        </w:rPr>
        <w:t xml:space="preserve">    B. To prevent email spam and denial-of-service attacks using Proof-of-Work</w:t>
      </w:r>
    </w:p>
    <w:p>
      <w:r>
        <w:rPr>
          <w:rFonts w:ascii="DejaVu Sans" w:hAnsi="DejaVu Sans"/>
          <w:sz w:val="24"/>
        </w:rPr>
        <w:t xml:space="preserve">    C. To enable smart contracts</w:t>
      </w:r>
    </w:p>
    <w:p>
      <w:r>
        <w:rPr>
          <w:rFonts w:ascii="DejaVu Sans" w:hAnsi="DejaVu Sans"/>
          <w:sz w:val="24"/>
        </w:rPr>
        <w:t xml:space="preserve">    D. To establish a decentralized voting system</w:t>
      </w:r>
    </w:p>
    <w:p>
      <w:r>
        <w:br/>
      </w:r>
    </w:p>
    <w:p>
      <w:r>
        <w:rPr>
          <w:rFonts w:ascii="DejaVu Sans" w:hAnsi="DejaVu Sans"/>
          <w:sz w:val="24"/>
        </w:rPr>
        <w:t>14. When was the whitepaper "Bitcoin: A Peer-to-Peer Electronic Cash System" published by an anonymous entity known as Satoshi Nakamoto?</w:t>
      </w:r>
    </w:p>
    <w:p>
      <w:r>
        <w:rPr>
          <w:rFonts w:ascii="DejaVu Sans" w:hAnsi="DejaVu Sans"/>
          <w:sz w:val="24"/>
        </w:rPr>
        <w:t xml:space="preserve">    A. 1991</w:t>
      </w:r>
    </w:p>
    <w:p>
      <w:r>
        <w:rPr>
          <w:rFonts w:ascii="DejaVu Sans" w:hAnsi="DejaVu Sans"/>
          <w:sz w:val="24"/>
        </w:rPr>
        <w:t xml:space="preserve">    B. 1997</w:t>
      </w:r>
    </w:p>
    <w:p>
      <w:r>
        <w:rPr>
          <w:rFonts w:ascii="DejaVu Sans" w:hAnsi="DejaVu Sans"/>
          <w:sz w:val="24"/>
        </w:rPr>
        <w:t xml:space="preserve">    C. 2008</w:t>
      </w:r>
    </w:p>
    <w:p>
      <w:r>
        <w:rPr>
          <w:rFonts w:ascii="DejaVu Sans" w:hAnsi="DejaVu Sans"/>
          <w:sz w:val="24"/>
        </w:rPr>
        <w:t xml:space="preserve">    D. 2015</w:t>
      </w:r>
    </w:p>
    <w:p>
      <w:r>
        <w:br/>
      </w:r>
    </w:p>
    <w:p>
      <w:r>
        <w:rPr>
          <w:rFonts w:ascii="DejaVu Sans" w:hAnsi="DejaVu Sans"/>
          <w:sz w:val="24"/>
        </w:rPr>
        <w:t>15. What event marked the beginning of Blockchain 1.0?</w:t>
      </w:r>
    </w:p>
    <w:p>
      <w:r>
        <w:rPr>
          <w:rFonts w:ascii="DejaVu Sans" w:hAnsi="DejaVu Sans"/>
          <w:sz w:val="24"/>
        </w:rPr>
        <w:t xml:space="preserve">    A. The launch of Ethereum</w:t>
      </w:r>
    </w:p>
    <w:p>
      <w:r>
        <w:rPr>
          <w:rFonts w:ascii="DejaVu Sans" w:hAnsi="DejaVu Sans"/>
          <w:sz w:val="24"/>
        </w:rPr>
        <w:t xml:space="preserve">    B. The invention of Merkle Trees</w:t>
      </w:r>
    </w:p>
    <w:p>
      <w:r>
        <w:rPr>
          <w:rFonts w:ascii="DejaVu Sans" w:hAnsi="DejaVu Sans"/>
          <w:sz w:val="24"/>
        </w:rPr>
        <w:t xml:space="preserve">    C. The mining of the Bitcoin Genesis Block</w:t>
      </w:r>
    </w:p>
    <w:p>
      <w:r>
        <w:rPr>
          <w:rFonts w:ascii="DejaVu Sans" w:hAnsi="DejaVu Sans"/>
          <w:sz w:val="24"/>
        </w:rPr>
        <w:t xml:space="preserve">    D. The publication of Hashcash</w:t>
      </w:r>
    </w:p>
    <w:p>
      <w:r>
        <w:br/>
      </w:r>
    </w:p>
    <w:p>
      <w:r>
        <w:rPr>
          <w:rFonts w:ascii="DejaVu Sans" w:hAnsi="DejaVu Sans"/>
          <w:sz w:val="24"/>
        </w:rPr>
        <w:t>16. What was the key innovation introduced by Ethereum, leading to the era of Blockchain 2.0?</w:t>
      </w:r>
    </w:p>
    <w:p>
      <w:r>
        <w:rPr>
          <w:rFonts w:ascii="DejaVu Sans" w:hAnsi="DejaVu Sans"/>
          <w:sz w:val="24"/>
        </w:rPr>
        <w:t xml:space="preserve">    A. The creation of the first digital currency</w:t>
      </w:r>
    </w:p>
    <w:p>
      <w:r>
        <w:rPr>
          <w:rFonts w:ascii="DejaVu Sans" w:hAnsi="DejaVu Sans"/>
          <w:sz w:val="24"/>
        </w:rPr>
        <w:t xml:space="preserve">    B. A new, more efficient Proof-of-Work algorithm</w:t>
      </w:r>
    </w:p>
    <w:p>
      <w:r>
        <w:rPr>
          <w:rFonts w:ascii="DejaVu Sans" w:hAnsi="DejaVu Sans"/>
          <w:sz w:val="24"/>
        </w:rPr>
        <w:t xml:space="preserve">    C. The concept of Turing-complete smart contracts</w:t>
      </w:r>
    </w:p>
    <w:p>
      <w:r>
        <w:rPr>
          <w:rFonts w:ascii="DejaVu Sans" w:hAnsi="DejaVu Sans"/>
          <w:sz w:val="24"/>
        </w:rPr>
        <w:t xml:space="preserve">    D. Enhanced anonymity for transactions</w:t>
      </w:r>
    </w:p>
    <w:p>
      <w:r>
        <w:br/>
      </w:r>
    </w:p>
    <w:p>
      <w:r>
        <w:rPr>
          <w:rFonts w:ascii="DejaVu Sans" w:hAnsi="DejaVu Sans"/>
          <w:sz w:val="24"/>
        </w:rPr>
        <w:t>17. Blockchain 3.0 primarily focuses on addressing which limitations of earlier blockchains?</w:t>
      </w:r>
    </w:p>
    <w:p>
      <w:r>
        <w:rPr>
          <w:rFonts w:ascii="DejaVu Sans" w:hAnsi="DejaVu Sans"/>
          <w:sz w:val="24"/>
        </w:rPr>
        <w:t xml:space="preserve">    A. The lack of digital currencies</w:t>
      </w:r>
    </w:p>
    <w:p>
      <w:r>
        <w:rPr>
          <w:rFonts w:ascii="DejaVu Sans" w:hAnsi="DejaVu Sans"/>
          <w:sz w:val="24"/>
        </w:rPr>
        <w:t xml:space="preserve">    B. The absence of cryptographic security</w:t>
      </w:r>
    </w:p>
    <w:p>
      <w:r>
        <w:rPr>
          <w:rFonts w:ascii="DejaVu Sans" w:hAnsi="DejaVu Sans"/>
          <w:sz w:val="24"/>
        </w:rPr>
        <w:t xml:space="preserve">    C. Scalability, transaction speed, and energy consumption</w:t>
      </w:r>
    </w:p>
    <w:p>
      <w:r>
        <w:rPr>
          <w:rFonts w:ascii="DejaVu Sans" w:hAnsi="DejaVu Sans"/>
          <w:sz w:val="24"/>
        </w:rPr>
        <w:t xml:space="preserve">    D. The inability to create new blocks</w:t>
      </w:r>
    </w:p>
    <w:p>
      <w:r>
        <w:br/>
      </w:r>
    </w:p>
    <w:p>
      <w:r>
        <w:rPr>
          <w:rFonts w:ascii="DejaVu Sans" w:hAnsi="DejaVu Sans"/>
          <w:sz w:val="24"/>
        </w:rPr>
        <w:t>18. Which of the following is an example of a Layer 2 solution mentioned for increasing blockchain throughput?</w:t>
      </w:r>
    </w:p>
    <w:p>
      <w:r>
        <w:rPr>
          <w:rFonts w:ascii="DejaVu Sans" w:hAnsi="DejaVu Sans"/>
          <w:sz w:val="24"/>
        </w:rPr>
        <w:t xml:space="preserve">    A. Proof-of-Stake</w:t>
      </w:r>
    </w:p>
    <w:p>
      <w:r>
        <w:rPr>
          <w:rFonts w:ascii="DejaVu Sans" w:hAnsi="DejaVu Sans"/>
          <w:sz w:val="24"/>
        </w:rPr>
        <w:t xml:space="preserve">    B. Merkle Tree</w:t>
      </w:r>
    </w:p>
    <w:p>
      <w:r>
        <w:rPr>
          <w:rFonts w:ascii="DejaVu Sans" w:hAnsi="DejaVu Sans"/>
          <w:sz w:val="24"/>
        </w:rPr>
        <w:t xml:space="preserve">    C. The Lightning Network</w:t>
      </w:r>
    </w:p>
    <w:p>
      <w:r>
        <w:rPr>
          <w:rFonts w:ascii="DejaVu Sans" w:hAnsi="DejaVu Sans"/>
          <w:sz w:val="24"/>
        </w:rPr>
        <w:t xml:space="preserve">    D. Hashcash</w:t>
      </w:r>
    </w:p>
    <w:p>
      <w:r>
        <w:br/>
      </w:r>
    </w:p>
    <w:p>
      <w:r>
        <w:rPr>
          <w:rFonts w:ascii="DejaVu Sans" w:hAnsi="DejaVu Sans"/>
          <w:sz w:val="24"/>
        </w:rPr>
        <w:t>19. What type of blockchain solution is Hyperledger Fabric, designed for specific business consortia where participants are known and verified?</w:t>
      </w:r>
    </w:p>
    <w:p>
      <w:r>
        <w:rPr>
          <w:rFonts w:ascii="DejaVu Sans" w:hAnsi="DejaVu Sans"/>
          <w:sz w:val="24"/>
        </w:rPr>
        <w:t xml:space="preserve">    A. Public, permissionless blockchain</w:t>
      </w:r>
    </w:p>
    <w:p>
      <w:r>
        <w:rPr>
          <w:rFonts w:ascii="DejaVu Sans" w:hAnsi="DejaVu Sans"/>
          <w:sz w:val="24"/>
        </w:rPr>
        <w:t xml:space="preserve">    B. Private, centralized blockchain</w:t>
      </w:r>
    </w:p>
    <w:p>
      <w:r>
        <w:rPr>
          <w:rFonts w:ascii="DejaVu Sans" w:hAnsi="DejaVu Sans"/>
          <w:sz w:val="24"/>
        </w:rPr>
        <w:t xml:space="preserve">    C. Permissioned blockchain</w:t>
      </w:r>
    </w:p>
    <w:p>
      <w:r>
        <w:rPr>
          <w:rFonts w:ascii="DejaVu Sans" w:hAnsi="DejaVu Sans"/>
          <w:sz w:val="24"/>
        </w:rPr>
        <w:t xml:space="preserve">    D. Decentralized application (DApp)</w:t>
      </w:r>
    </w:p>
    <w:p>
      <w:r>
        <w:br/>
      </w:r>
    </w:p>
    <w:p>
      <w:r>
        <w:rPr>
          <w:rFonts w:ascii="DejaVu Sans" w:hAnsi="DejaVu Sans"/>
          <w:sz w:val="24"/>
        </w:rPr>
        <w:t>20. Which of these is NOT listed as a current trend or challenge in blockchain technology?</w:t>
      </w:r>
    </w:p>
    <w:p>
      <w:r>
        <w:rPr>
          <w:rFonts w:ascii="DejaVu Sans" w:hAnsi="DejaVu Sans"/>
          <w:sz w:val="24"/>
        </w:rPr>
        <w:t xml:space="preserve">    A. Decentralized Finance (DeFi)</w:t>
      </w:r>
    </w:p>
    <w:p>
      <w:r>
        <w:rPr>
          <w:rFonts w:ascii="DejaVu Sans" w:hAnsi="DejaVu Sans"/>
          <w:sz w:val="24"/>
        </w:rPr>
        <w:t xml:space="preserve">    B. Non-Fungible Tokens (NFTs)</w:t>
      </w:r>
    </w:p>
    <w:p>
      <w:r>
        <w:rPr>
          <w:rFonts w:ascii="DejaVu Sans" w:hAnsi="DejaVu Sans"/>
          <w:sz w:val="24"/>
        </w:rPr>
        <w:t xml:space="preserve">    C. The widespread adoption of quantum computing for all transactions</w:t>
      </w:r>
    </w:p>
    <w:p>
      <w:r>
        <w:rPr>
          <w:rFonts w:ascii="DejaVu Sans" w:hAnsi="DejaVu Sans"/>
          <w:sz w:val="24"/>
        </w:rPr>
        <w:t xml:space="preserve">    D. Web3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