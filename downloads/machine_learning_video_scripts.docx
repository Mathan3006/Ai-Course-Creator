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1.1: What is Machine Learning?</w:t>
      </w:r>
    </w:p>
    <w:p>
      <w:pPr>
        <w:pStyle w:val="Heading2"/>
      </w:pPr>
      <w:r>
        <w:t>AI-Generated Script</w:t>
      </w:r>
    </w:p>
    <w:p>
      <w:r>
        <w:t>Time: 00:00-00:18</w:t>
      </w:r>
    </w:p>
    <w:p>
      <w:r>
        <w:t>Narration: Welcome to Machine Learning! Ever wondered how computers learn to do amazing things without being explicitly told every single step? That's Machine Learning. At its core, ML is about teaching computers to learn from data, identify patterns, and make decisions or predictions, much like we learn from our own experiences.</w:t>
      </w:r>
    </w:p>
    <w:p>
      <w:r>
        <w:t>Visuals: Upbeat intro music. Title card '1.1: What is Machine Learning?'. Animation of data points flowing into a 'brain' icon, then branching into 'decision' and 'prediction' icons. A person looking thoughtfully at a computer.</w:t>
      </w:r>
    </w:p>
    <w:p/>
    <w:p>
      <w:r>
        <w:t>Time: 00:18-00:40</w:t>
      </w:r>
    </w:p>
    <w:p>
      <w:r>
        <w:t>Narration: Think of it this way: instead of a programmer writing thousands of 'if-then' rules, we feed the machine vast amounts of data. For example, to recognize a cat, we show it millions of pictures labeled 'cat' or 'not cat'. The machine then automatically figures out the defining features and patterns of a cat through this raw data.</w:t>
      </w:r>
    </w:p>
    <w:p>
      <w:r>
        <w:t>Visuals: Animation: Data blocks (representing images) flow into a 'Machine Learning Model' box. Split screen showing a large dataset of various animals, then focusing on a cat image being highlighted and labeled 'Cat' by the system. Text overlay: 'Data In -&gt; Model Learns Patterns'.</w:t>
      </w:r>
    </w:p>
    <w:p/>
    <w:p>
      <w:r>
        <w:t>Time: 00:40-01:00</w:t>
      </w:r>
    </w:p>
    <w:p>
      <w:r>
        <w:t>Narration: Once trained, this model can apply what it's learned to new, unseen data. It can predict if a new email is spam, recommend your next favorite movie, or even help diagnose diseases. The magic? It continuously improves with more data and feedback, becoming smarter over time. Essentially, Machine Learning empowers systems to adapt and learn, driving much of the AI we see today.</w:t>
      </w:r>
    </w:p>
    <w:p>
      <w:r>
        <w:t>Visuals: Flow chart: 'New Data' -&gt; 'Trained Model' -&gt; 'Prediction/Decision'. Quick cuts: Spam email detected, movie recommendation interface, a medical scan with an area highlighted. Text overlay: 'Predict. Adapt. Improve.' Outro music fades.</w:t>
      </w:r>
    </w:p>
    <w:p/>
    <w:p>
      <w:r>
        <w:t>Audio File: downloads\1_1__What_is_Machine_Learning_.mp3</w:t>
      </w:r>
    </w:p>
    <w:p>
      <w:pPr>
        <w:pStyle w:val="Heading1"/>
      </w:pPr>
      <w:r>
        <w:t>1.2: Types of Machine Learning: Supervised, Unsupervised, Reinforcement</w:t>
      </w:r>
    </w:p>
    <w:p>
      <w:pPr>
        <w:pStyle w:val="Heading2"/>
      </w:pPr>
      <w:r>
        <w:t>AI-Generated Script</w:t>
      </w:r>
    </w:p>
    <w:p>
      <w:r>
        <w:t>Time: 00:00-00:10</w:t>
      </w:r>
    </w:p>
    <w:p>
      <w:r>
        <w:t>Narration: Machine Learning is powerful, but not all algorithms learn the same way. We categorize them into three main types: Supervised, Unsupervised, and Reinforcement Learning.</w:t>
      </w:r>
    </w:p>
    <w:p>
      <w:r>
        <w:t>Visuals: Title card: 'Types of Machine Learning'. Split screen showing icons for 'Supervised', 'Unsupervised', 'Reinforcement'. Brief animation illustrating data flow into a 'brain' icon.</w:t>
      </w:r>
    </w:p>
    <w:p/>
    <w:p>
      <w:r>
        <w:t>Time: 00:10-00:25</w:t>
      </w:r>
    </w:p>
    <w:p>
      <w:r>
        <w:t>Narration: First, Supervised Learning. It’s like learning with a teacher. Algorithms are trained on 'labeled data', meaning each input has a corresponding correct output. The goal is to predict future outcomes. Think of it as predicting house prices based on historical sales data, where past prices and features are the 'labels'.</w:t>
      </w:r>
    </w:p>
    <w:p>
      <w:r>
        <w:t>Visuals: Visual of 'labeled data' (e.g., pictures of cats and dogs clearly labeled). Animated graph showing data points with labels (e.g., house size vs. price with a line of best fit). Text overlay: 'Supervised Learning: Labeled Data, Prediction, Classification/Regression'.</w:t>
      </w:r>
    </w:p>
    <w:p/>
    <w:p>
      <w:r>
        <w:t>Time: 00:25-00:40</w:t>
      </w:r>
    </w:p>
    <w:p>
      <w:r>
        <w:t>Narration: Next, Unsupervised Learning. Here, there's no teacher and no labeled data. The algorithm explores raw, unlabeled data to find hidden patterns, structures, or groupings on its own. A common use is grouping similar customers based on their purchasing habits, without prior knowledge of their segments.</w:t>
      </w:r>
    </w:p>
    <w:p>
      <w:r>
        <w:t>Visuals: Visual of 'unlabeled data' (e.g., a pile of mixed objects). Animation showing data points clustering into distinct groups without predefined labels. Text overlay: 'Unsupervised Learning: Unlabeled Data, Pattern Discovery, Clustering/Dimensionality Reduction'.</w:t>
      </w:r>
    </w:p>
    <w:p/>
    <w:p>
      <w:r>
        <w:t>Time: 00:40-00:55</w:t>
      </w:r>
    </w:p>
    <w:p>
      <w:r>
        <w:t>Narration: Finally, Reinforcement Learning. This is like learning by trial and error. An 'agent' performs actions in an environment, receiving 'rewards' for good actions and 'penalties' for bad ones. It continuously learns to optimize its behavior to achieve a specific goal. Think of an AI learning to play chess by being rewarded for wins and penalized for losses.</w:t>
      </w:r>
    </w:p>
    <w:p>
      <w:r>
        <w:t>Visuals: Animation of a simple agent (e.g., a robot) navigating a maze, showing 'rewards' (green plus) and 'penalties' (red minus) pop up. Text overlay: 'Reinforcement Learning: Agent, Environment, Rewards/Penalties, Goal-Oriented'.</w:t>
      </w:r>
    </w:p>
    <w:p/>
    <w:p>
      <w:r>
        <w:t>Time: 00:55-01:00</w:t>
      </w:r>
    </w:p>
    <w:p>
      <w:r>
        <w:t>Narration: Each type tackles different problems, from prediction with labeled data to pattern recognition in the unknown, and intelligent decision-making. Understanding these distinctions is key to building effective machine learning solutions.</w:t>
      </w:r>
    </w:p>
    <w:p>
      <w:r>
        <w:t>Visuals: Quick recap graphic showing the three types side-by-side with their core concepts. Course logo and 'End of Lesson 1.2'.</w:t>
      </w:r>
    </w:p>
    <w:p/>
    <w:p>
      <w:r>
        <w:t>Audio File: downloads\1_2__Types_of_Machine_Learning__Supervised__Unsupervised__Reinforcement.mp3</w:t>
      </w:r>
    </w:p>
    <w:p>
      <w:pPr>
        <w:pStyle w:val="Heading1"/>
      </w:pPr>
      <w:r>
        <w:t>1.3: Key Concepts: Data, Features, Labels, Models</w:t>
      </w:r>
    </w:p>
    <w:p>
      <w:pPr>
        <w:pStyle w:val="Heading2"/>
      </w:pPr>
      <w:r>
        <w:t>AI-Generated Script</w:t>
      </w:r>
    </w:p>
    <w:p>
      <w:r>
        <w:t>Time: 00:00-00:10</w:t>
      </w:r>
    </w:p>
    <w:p>
      <w:r>
        <w:t>Narration: Welcome to Machine Learning 1.3: Key Concepts. We'll quickly define the building blocks of any ML system. First, **Data**. Data is the raw information we feed into our algorithms. Think of it as a collection of observations or measurements.</w:t>
      </w:r>
    </w:p>
    <w:p>
      <w:r>
        <w:t>Visuals: Title card 'ML 1.3: Key Concepts: Data, Features, Labels, Models'. Then, animated visual of raw, diverse datasets (numbers, text, images) flowing into a central block labeled 'Data'.</w:t>
      </w:r>
    </w:p>
    <w:p/>
    <w:p>
      <w:r>
        <w:t>Time: 00:10-00:25</w:t>
      </w:r>
    </w:p>
    <w:p>
      <w:r>
        <w:t>Narration: From this data, we extract **Features**. Features are individual, measurable properties or characteristics, also known as input variables. If you're predicting house prices, features could be square footage, number of bedrooms, or location. These are the pieces of information the model uses to make a decision.</w:t>
      </w:r>
    </w:p>
    <w:p>
      <w:r>
        <w:t>Visuals: An arrow emerges from the 'Data' block pointing to a block labeled 'Features'. Graphics showing a house icon with descriptive labels 'Sq. Footage', 'Bedrooms', 'Location' appearing as examples of features.</w:t>
      </w:r>
    </w:p>
    <w:p/>
    <w:p>
      <w:r>
        <w:t>Time: 00:25-00:40</w:t>
      </w:r>
    </w:p>
    <w:p>
      <w:r>
        <w:t>Narration: Next, we have **Labels**. The label is the 'answer' or the output we're trying to predict. For our house price example, the label would be the actual selling price of the house. In a classification task, it could be 'spam' or 'not spam'. Labels are the ground truth the model learns from.</w:t>
      </w:r>
    </w:p>
    <w:p>
      <w:r>
        <w:t>Visuals: A separate block appears labeled 'Labels'. An arrow connects 'Features' (conceptually, for prediction) and a dotted line from 'Data' (for ground truth) to 'Labels'. Text: 'Label: House Price' and 'Label: Spam/Not Spam' examples.</w:t>
      </w:r>
    </w:p>
    <w:p/>
    <w:p>
      <w:r>
        <w:t>Time: 00:40-00:55</w:t>
      </w:r>
    </w:p>
    <w:p>
      <w:r>
        <w:t>Narration: Finally, the **Model**. This is the algorithm or mathematical function that learns the relationship between the features and the labels. It takes features as input, processes them, and attempts to predict the label. Training a model means letting it discover patterns in the data to make accurate predictions on new, unseen data.</w:t>
      </w:r>
    </w:p>
    <w:p>
      <w:r>
        <w:t>Visuals: A large central block labeled 'Model'. Arrows from 'Features' and 'Labels' (indicating training input) point into 'Model'. An arrow emerges from 'Model' with a 'Predicted Label'. Animation shows 'Model' processing and learning.</w:t>
      </w:r>
    </w:p>
    <w:p/>
    <w:p>
      <w:r>
        <w:t>Time: 00:55-01:00</w:t>
      </w:r>
    </w:p>
    <w:p>
      <w:r>
        <w:t>Narration: So, data provides the raw info, features are the inputs, labels are the outputs, and the model learns to connect them. Understanding these concepts is crucial for building effective machine learning systems. Thanks for watching!</w:t>
      </w:r>
    </w:p>
    <w:p>
      <w:r>
        <w:t>Visuals: Summary slide showing 'Data -&gt; Features -&gt; Model -&gt; Predicted Label' and 'Model learns from Features &amp; Labels'. Fade to course branding and outro screen.</w:t>
      </w:r>
    </w:p>
    <w:p/>
    <w:p>
      <w:r>
        <w:t>Audio File: downloads\1_3__Key_Concepts__Data__Features__Labels__Models.mp3</w:t>
      </w:r>
    </w:p>
    <w:p>
      <w:pPr>
        <w:pStyle w:val="Heading1"/>
      </w:pPr>
      <w:r>
        <w:t>1.4: Machine Learning Workflow: Data Collection to Deployment</w:t>
      </w:r>
    </w:p>
    <w:p>
      <w:pPr>
        <w:pStyle w:val="Heading2"/>
      </w:pPr>
      <w:r>
        <w:t>AI-Generated Script</w:t>
      </w:r>
    </w:p>
    <w:p>
      <w:r>
        <w:t>Time: 00:00-00:10</w:t>
      </w:r>
    </w:p>
    <w:p>
      <w:r>
        <w:t>Narration: Welcome! The Machine Learning Workflow is the structured process to build intelligent systems. It transforms raw data into a live AI, a complete recipe from start to finish.</w:t>
      </w:r>
    </w:p>
    <w:p>
      <w:r>
        <w:t>Visuals: Animated graphic showing a circular flow with icons representing Data, Model, Deploy, Monitor. Text overlay: 'ML Workflow'.</w:t>
      </w:r>
    </w:p>
    <w:p/>
    <w:p>
      <w:r>
        <w:t>Time: 00:10-00:25</w:t>
      </w:r>
    </w:p>
    <w:p>
      <w:r>
        <w:t>Narration: It begins with **Data Collection** – gathering relevant information. Then, crucial **Data Preprocessing**: cleaning, handling missing values, and transforming it. Remember, 'garbage in, garbage out!'</w:t>
      </w:r>
    </w:p>
    <w:p>
      <w:r>
        <w:t>Visuals: Scene: Various data sources (databases, sensors, web). Transition to a visual of messy data being 'cleaned' and structured into organized tables/charts. Highlighted terms: 'Data Collection', 'Data Preprocessing'.</w:t>
      </w:r>
    </w:p>
    <w:p/>
    <w:p>
      <w:r>
        <w:t>Time: 00:25-00:45</w:t>
      </w:r>
    </w:p>
    <w:p>
      <w:r>
        <w:t>Narration: Next, **Model Training**: the algorithm learns patterns from prepared data. **Model Evaluation** follows – testing performance on unseen data to ensure accuracy and prevent overfitting. If not optimal, we iterate, refining features or algorithms.</w:t>
      </w:r>
    </w:p>
    <w:p>
      <w:r>
        <w:t>Visuals: Visualization of a machine learning model (e.g., neural network) being 'fed' data. Then, a graph displaying performance metrics (accuracy, loss). Split screen: 'Training Data' vs 'Test Data'. An arrow loops back from evaluation to training.</w:t>
      </w:r>
    </w:p>
    <w:p/>
    <w:p>
      <w:r>
        <w:t>Time: 00:45-01:00</w:t>
      </w:r>
    </w:p>
    <w:p>
      <w:r>
        <w:t>Narration: Finally, **Deployment**! We integrate our trained model into real-world applications. But it doesn't end there. **Monitoring** is continuous: tracking performance, detecting drift, and retraining as needed. That's the ML workflow, from data to deployment!</w:t>
      </w:r>
    </w:p>
    <w:p>
      <w:r>
        <w:t>Visuals: Scene: A smartphone or web application using the deployed ML model (e.g., showing recommendations). Transition to a dashboard with real-time performance graphs and alerts. A looping arrow from monitoring back to data/training to signify iteration. Fade out with 'ML Workflow' text.</w:t>
      </w:r>
    </w:p>
    <w:p/>
    <w:p>
      <w:r>
        <w:t>Audio File: downloads\1_4__Machine_Learning_Workflow__Data_Collection_to_Deployment.mp3</w:t>
      </w:r>
    </w:p>
    <w:p>
      <w:pPr>
        <w:pStyle w:val="Heading1"/>
      </w:pPr>
      <w:r>
        <w:t>1.5: Ethical Considerations and Bias in ML</w:t>
      </w:r>
    </w:p>
    <w:p>
      <w:pPr>
        <w:pStyle w:val="Heading2"/>
      </w:pPr>
      <w:r>
        <w:t>AI-Generated Script</w:t>
      </w:r>
    </w:p>
    <w:p>
      <w:r>
        <w:t>Time: 00:00-00:20</w:t>
      </w:r>
    </w:p>
    <w:p>
      <w:r>
        <w:t>Narration: Welcome to Machine Learning 1.5: Ethical Considerations and Bias. ML models are powerful, but they're not infallible. They can inherit and amplify societal biases present in their training data. This systematic, unfair discrimination by an algorithm is what we call ML bias.</w:t>
      </w:r>
    </w:p>
    <w:p>
      <w:r>
        <w:t>Visuals: Title card '1.5: Ethical Considerations &amp; Bias in ML'. Transition to a neutral AI interface, then a 'tilted' scale with 'Justice' on one side and 'Bias' on the other, heavily favoring 'Bias'.</w:t>
      </w:r>
    </w:p>
    <w:p/>
    <w:p>
      <w:r>
        <w:t>Time: 00:20-00:40</w:t>
      </w:r>
    </w:p>
    <w:p>
      <w:r>
        <w:t>Narration: Bias primarily stems from two places: biased historical data, reflecting human prejudices, or design choices in the algorithm itself. The impact can be severe: from discriminatory loan applications and biased hiring tools, to flawed facial recognition systems misidentifying certain groups. It's not just an error; it's a perpetuation of injustice.</w:t>
      </w:r>
    </w:p>
    <w:p>
      <w:r>
        <w:t>Visuals: Animated graphic: 'Biased Data' flowing into 'ML Model', then to 'Biased Outcome'. Quick cuts showing examples: a rejected loan application, diverse faces being analyzed with some incorrectly highlighted, an HR resume pile.</w:t>
      </w:r>
    </w:p>
    <w:p/>
    <w:p>
      <w:r>
        <w:t>Time: 00:40-01:00</w:t>
      </w:r>
    </w:p>
    <w:p>
      <w:r>
        <w:t>Narration: Addressing this demands ethical considerations like fairness, transparency, and accountability. We must actively work to mitigate bias by diversifying training data, using bias detection tools, and implementing explainable AI. Building responsible AI means ensuring these systems benefit everyone, fairly and equitably.</w:t>
      </w:r>
    </w:p>
    <w:p>
      <w:r>
        <w:t>Visuals: Icons representing 'Fairness', 'Transparency', 'Accountability'. Developers reviewing code, a diverse dataset with balanced representation, a graph showing 'Bias Reduced'. End screen with 'Build Responsible AI' and course logo.</w:t>
      </w:r>
    </w:p>
    <w:p/>
    <w:p>
      <w:r>
        <w:t>Audio File: downloads\1_5__Ethical_Considerations_and_Bias_in_ML.mp3</w:t>
      </w:r>
    </w:p>
    <w:p>
      <w:pPr>
        <w:pStyle w:val="Heading1"/>
      </w:pPr>
      <w:r>
        <w:t>2.1: Introduction to Supervised Learning</w:t>
      </w:r>
    </w:p>
    <w:p>
      <w:pPr>
        <w:pStyle w:val="Heading2"/>
      </w:pPr>
      <w:r>
        <w:t>AI-Generated Script</w:t>
      </w:r>
    </w:p>
    <w:p>
      <w:r>
        <w:t>Time: 00:00-00:20</w:t>
      </w:r>
    </w:p>
    <w:p>
      <w:r>
        <w:t>Narration: Welcome to Machine Learning 2.1: Introduction to Supervised Learning. Imagine learning to identify objects, like different fruits, by being shown pictures of each fruit *along with its correct name*. That's the fundamental concept. Supervised Learning is a machine learning approach where an algorithm learns from a dataset of *labeled examples* to make predictions.</w:t>
      </w:r>
    </w:p>
    <w:p>
      <w:r>
        <w:t>Visuals: Title card '2.1: Introduction to Supervised Learning'. Animation of a child learning from flashcards (e.g., Apple image + 'Apple' text). Visual representation of a dataset table showing 'Input Feature' (e.g., image) and 'Correct Output/Label' (e.g., fruit name).</w:t>
      </w:r>
    </w:p>
    <w:p/>
    <w:p>
      <w:r>
        <w:t>Time: 00:20-00:40</w:t>
      </w:r>
    </w:p>
    <w:p>
      <w:r>
        <w:t>Narration: These 'labeled examples' are crucial. Each piece of input data, whether it's an image, text, or numbers, comes paired with its correct output or 'label'. The algorithm's primary goal during 'training' is to learn the complex *mapping function* or relationship between these inputs and their corresponding outputs. It's essentially learning from a teacher providing the right answers.</w:t>
      </w:r>
    </w:p>
    <w:p>
      <w:r>
        <w:t>Visuals: Highlight 'Labeled Data' with examples: (email content, 'spam'), (house size, bedrooms, location, 'price'). Animated process showing raw data going into a 'Training Algorithm' box, then outputting a 'Trained Model'.</w:t>
      </w:r>
    </w:p>
    <w:p/>
    <w:p>
      <w:r>
        <w:t>Time: 00:40-01:00</w:t>
      </w:r>
    </w:p>
    <w:p>
      <w:r>
        <w:t>Narration: Once trained, the model can then predict labels for *new, unseen data* where the correct output isn't provided. Supervised learning primarily tackles two main types of problems: **Classification**, where the model predicts discrete categories like 'spam' or 'not spam', or 'cat' versus 'dog'. And **Regression**, where it predicts continuous numerical values, such as predicting house prices or temperature forecasts. It's all about learning from examples to make informed predictions!</w:t>
      </w:r>
    </w:p>
    <w:p>
      <w:r>
        <w:t>Visuals: An unlabeled input (e.g., a new email) goes into the 'Trained Model' box, which then outputs a prediction (e.g., 'spam'). Visuals distinguishing Classification (e.g., separating dots into two colored groups) and Regression (e.g., plotting points and drawing a best-fit line predicting future values). Concluding screen with 'Machine Learning' logo and 'Next: Unsupervised Learning'.</w:t>
      </w:r>
    </w:p>
    <w:p/>
    <w:p>
      <w:r>
        <w:t>Audio File: downloads\2_1__Introduction_to_Supervised_Learning.mp3</w:t>
      </w:r>
    </w:p>
    <w:p>
      <w:pPr>
        <w:pStyle w:val="Heading1"/>
      </w:pPr>
      <w:r>
        <w:t>2.2: Linear Regression: Simple and Multiple</w:t>
      </w:r>
    </w:p>
    <w:p>
      <w:pPr>
        <w:pStyle w:val="Heading2"/>
      </w:pPr>
      <w:r>
        <w:t>AI-Generated Script</w:t>
      </w:r>
    </w:p>
    <w:p>
      <w:r>
        <w:t>Time: 00:00-00:20</w:t>
      </w:r>
    </w:p>
    <w:p>
      <w:r>
        <w:t>Narration: Welcome to Machine Learning 2.2! Today, we're demystifying Linear Regression, a foundational algorithm for predictive analysis. At its core, Linear Regression helps us predict a continuous output value based on input features. Think predicting house prices or temperatures. Simple Linear Regression uses just one independent variable to predict a dependent variable. Visualize fitting a single straight line through scattered data points.</w:t>
      </w:r>
    </w:p>
    <w:p>
      <w:r>
        <w:t>Visuals: Title card: '2.2: Linear Regression: Simple &amp; Multiple'. Transition to animated scatter plot with one independent variable (X) and one dependent variable (Y). A single straight line begins to appear, trying to fit the points. Text overlay: 'Simple Linear Regression'.</w:t>
      </w:r>
    </w:p>
    <w:p/>
    <w:p>
      <w:r>
        <w:t>Time: 00:20-00:40</w:t>
      </w:r>
    </w:p>
    <w:p>
      <w:r>
        <w:t>Narration: The main goal is to find the 'line of best fit' – the line that minimizes the overall distance or 'error' to all the data points. This line mathematically represents the relationship between our variables. For Simple Linear Regression, this is expressed as Y equals MX plus B, where 'Y' is our predicted output, 'X' is our input, 'M' is the slope indicating the impact of X, and 'B' is the Y-intercept.</w:t>
      </w:r>
    </w:p>
    <w:p>
      <w:r>
        <w:t>Visuals: The line of best fit solidifies on the scatter plot, clearly minimizing distances. An equation 'Y = MX + B' appears on screen. Arrows point from 'M' to the slope of the line and from 'B' to the y-intercept. Text highlights: 'Line of Best Fit' and 'Minimize Error'.</w:t>
      </w:r>
    </w:p>
    <w:p/>
    <w:p>
      <w:r>
        <w:t>Time: 00:40-01:00</w:t>
      </w:r>
    </w:p>
    <w:p>
      <w:r>
        <w:t>Narration: But what if you have several factors influencing your prediction? That's where Multiple Linear Regression comes in. Instead of just one, it uses two or more independent variables to predict the dependent variable. For example, predicting house prices not just by size, but also by number of bedrooms and location. This allows for more complex and realistic models, giving you a powerful tool to understand and predict multi-faceted relationships. And that's your 60 seconds on Linear Regression!</w:t>
      </w:r>
    </w:p>
    <w:p>
      <w:r>
        <w:t>Visuals: A new, more complex scatter plot appears, possibly showing a 3D plane or multiple input variables. Text overlay: 'Multiple Linear Regression'. Examples appear: 'House Price = Size + Bedrooms + Location'. Visuals highlight the increased complexity and predictive power. A brief recap of the lesson's main points.</w:t>
      </w:r>
    </w:p>
    <w:p/>
    <w:p>
      <w:r>
        <w:t>Audio File: downloads\2_2__Linear_Regression__Simple_and_Multiple.mp3</w:t>
      </w:r>
    </w:p>
    <w:p>
      <w:pPr>
        <w:pStyle w:val="Heading1"/>
      </w:pPr>
      <w:r>
        <w:t>2.3: Polynomial Regression and Feature Engineering</w:t>
      </w:r>
    </w:p>
    <w:p>
      <w:pPr>
        <w:pStyle w:val="Heading2"/>
      </w:pPr>
      <w:r>
        <w:t>AI-Generated Script</w:t>
      </w:r>
    </w:p>
    <w:p>
      <w:r>
        <w:t>Time: 00:00-00:20</w:t>
      </w:r>
    </w:p>
    <w:p>
      <w:r>
        <w:t>Narration: Welcome to 'Polynomial Regression and Feature Engineering'! Linear regression works wonders for straight-line relationships, but what happens when our data clearly follows a curve? That's where Polynomial Regression steps in. It allows us to fit a curved line to our data, capturing more complex, non-linear patterns that a simple straight line would miss.</w:t>
      </w:r>
    </w:p>
    <w:p>
      <w:r>
        <w:t>Visuals: Title slide: '2.3: Polynomial Regression and Feature Engineering'. Then, a scatter plot with data points forming a curve. A straight line (linear regression) is shown poorly fitting, then a curved line (polynomial regression) is overlaid, fitting the data much better. Text: 'Linear vs. Polynomial Regression'.</w:t>
      </w:r>
    </w:p>
    <w:p/>
    <w:p>
      <w:r>
        <w:t>Time: 00:20-00:40</w:t>
      </w:r>
    </w:p>
    <w:p>
      <w:r>
        <w:t>Narration: How does it work? It's all about transforming our features! Instead of just using 'x', we create new features like 'x squared', 'x cubed', and so on. We then perform linear regression on these *new* polynomial features. So, even though the overall relationship is curved, the model itself is still linear in terms of its coefficients. It's a clever way to expand the capabilities of a linear model.</w:t>
      </w:r>
    </w:p>
    <w:p>
      <w:r>
        <w:t>Visuals: An equation illustrating feature transformation: 'y = b0 + b1x' changes to 'y = b0 + b1x + b2x^2'. A graphic showing 'Original Feature (x)' transforming into 'New Features (x, x^2, x^3, etc.)', then feeding into a 'Linear Regression Model'.</w:t>
      </w:r>
    </w:p>
    <w:p/>
    <w:p>
      <w:r>
        <w:t>Time: 00:40-01:00</w:t>
      </w:r>
    </w:p>
    <w:p>
      <w:r>
        <w:t>Narration: This process is a prime example of 'Feature Engineering' – the art of creating new input features from existing ones to improve model performance. Polynomial features are just one type. By engineering new features, we give our models more information, allowing them to learn intricate relationships. While powerful, remember to choose the right polynomial degree; too high, and you risk overfitting!</w:t>
      </w:r>
    </w:p>
    <w:p>
      <w:r>
        <w:t>Visuals: Text: 'Feature Engineering' prominently displayed. An infographic depicting raw data transforming into more informative, engineered features. A final example of a polynomial regression curve, potentially showing a slightly overfitted, wiggly line as a cautionary visual. End screen: 'Polynomial Regression: Unlocking Non-Linearity!'.</w:t>
      </w:r>
    </w:p>
    <w:p/>
    <w:p>
      <w:r>
        <w:t>Audio File: downloads\2_3__Polynomial_Regression_and_Feature_Engineering.mp3</w:t>
      </w:r>
    </w:p>
    <w:p>
      <w:pPr>
        <w:pStyle w:val="Heading1"/>
      </w:pPr>
      <w:r>
        <w:t>2.4: Model Evaluation for Regression: MSE, R-squared</w:t>
      </w:r>
    </w:p>
    <w:p>
      <w:pPr>
        <w:pStyle w:val="Heading2"/>
      </w:pPr>
      <w:r>
        <w:t>AI-Generated Script</w:t>
      </w:r>
    </w:p>
    <w:p>
      <w:r>
        <w:t>Time: 00:00-00:10</w:t>
      </w:r>
    </w:p>
    <w:p>
      <w:r>
        <w:t>Narration: How do we evaluate regression models? We need metrics! Today, we introduce Mean Squared Error, or MSE, and R-squared.</w:t>
      </w:r>
    </w:p>
    <w:p>
      <w:r>
        <w:t>Visuals: Title card: 'Model Evaluation for Regression'. Animated graphic of a simple regression line with scattered data points. Text overlay: 'MSE', 'R-squared'.</w:t>
      </w:r>
    </w:p>
    <w:p/>
    <w:p>
      <w:r>
        <w:t>Time: 00:10-00:25</w:t>
      </w:r>
    </w:p>
    <w:p>
      <w:r>
        <w:t>Narration: MSE measures the average of squared differences between predictions and actual values. Squaring errors emphasizes larger mistakes. A lower MSE indicates a better-fitting model.</w:t>
      </w:r>
    </w:p>
    <w:p>
      <w:r>
        <w:t>Visuals: Diagram showing actual data points vs. regression line, highlighting vertical error. Conceptual MSE formula appears. Downward arrow: 'Lower MSE = Better Fit'.</w:t>
      </w:r>
    </w:p>
    <w:p/>
    <w:p>
      <w:r>
        <w:t>Time: 00:25-00:45</w:t>
      </w:r>
    </w:p>
    <w:p>
      <w:r>
        <w:t>Narration: R-squared, the Coefficient of Determination, measures the proportion of variance in the dependent variable explained by our model. It tells us how much data variation is captured. R-squared ranges from 0 to 1; higher values mean a more explanatory model.</w:t>
      </w:r>
    </w:p>
    <w:p>
      <w:r>
        <w:t>Visuals: Animated graphic illustrating total variance vs. explained variance by the regression line. Conceptual R-squared formula. Upward arrow: 'Higher R-squared = More Explanatory'.</w:t>
      </w:r>
    </w:p>
    <w:p/>
    <w:p>
      <w:r>
        <w:t>Time: 00:45-01:00</w:t>
      </w:r>
    </w:p>
    <w:p>
      <w:r>
        <w:t>Narration: MSE quantifies prediction error, aiming for lower values. R-squared shows explained variance, where higher is better. Use both for a complete picture of your model's performance!</w:t>
      </w:r>
    </w:p>
    <w:p>
      <w:r>
        <w:t>Visuals: Summary table: 'MSE: Prediction Error (Lower = Better)', 'R-squared: Explained Variance (Higher = Better)'. Concluding shot with course branding. Text: 'Evaluate Wisely!'</w:t>
      </w:r>
    </w:p>
    <w:p/>
    <w:p>
      <w:r>
        <w:t>Audio File: downloads\2_4__Model_Evaluation_for_Regression__MSE__R-squared.mp3</w:t>
      </w:r>
    </w:p>
    <w:p>
      <w:pPr>
        <w:pStyle w:val="Heading1"/>
      </w:pPr>
      <w:r>
        <w:t>2.5: Regularization: Ridge and Lasso Regression</w:t>
      </w:r>
    </w:p>
    <w:p>
      <w:pPr>
        <w:pStyle w:val="Heading2"/>
      </w:pPr>
      <w:r>
        <w:t>AI-Generated Script</w:t>
      </w:r>
    </w:p>
    <w:p>
      <w:r>
        <w:t>Time: 00:00-00:20</w:t>
      </w:r>
    </w:p>
    <w:p>
      <w:r>
        <w:t>Narration: Welcome to Regularization! In Machine Learning, models can overfit, learning noise instead of true patterns. This leads to poor performance on new data. Regularization prevents this by adding a penalty to the model's complexity, specifically by discouraging large coefficients. It guides the model to find simpler, more generalizable relationships.</w:t>
      </w:r>
    </w:p>
    <w:p>
      <w:r>
        <w:t>Visuals: Animated graph showing an overfitted line vs. a simpler, better-fitting line. Text overlay: 'Overfitting' vs. 'Regularization' with an arrow pointing to a simpler model.</w:t>
      </w:r>
    </w:p>
    <w:p/>
    <w:p>
      <w:r>
        <w:t>Time: 00:20-00:40</w:t>
      </w:r>
    </w:p>
    <w:p>
      <w:r>
        <w:t>Narration: First up is Ridge Regression, also known as L2 regularization. Ridge adds a penalty equal to the square of the magnitude of coefficients to the loss function. This forces coefficients to shrink towards zero, but rarely exactly to zero. It's great for reducing model variance and improving generalization, especially when many features are somewhat useful.</w:t>
      </w:r>
    </w:p>
    <w:p>
      <w:r>
        <w:t>Visuals: Equation snippet showing: `Loss + λ * Σ(coefficient^2)`. Visual representation of coefficients shrinking in size, but remaining non-zero.</w:t>
      </w:r>
    </w:p>
    <w:p/>
    <w:p>
      <w:r>
        <w:t>Time: 00:40-01:00</w:t>
      </w:r>
    </w:p>
    <w:p>
      <w:r>
        <w:t>Narration: Next is Lasso Regression, or L1 regularization. Lasso adds a penalty based on the absolute value of coefficients. Crucially, Lasso can shrink some coefficients *exactly* to zero. This makes it excellent for automatic feature selection, simplifying your model by effectively removing less important variables. Use Ridge if all features might be relevant; Lasso for identifying and removing redundant ones.</w:t>
      </w:r>
    </w:p>
    <w:p>
      <w:r>
        <w:t>Visuals: Equation snippet showing: `Loss + λ * Σ(|coefficient|)`. Visual representation of some coefficients becoming zero. A quick side-by-side comparison of Ridge vs. Lasso impact on coefficients.</w:t>
      </w:r>
    </w:p>
    <w:p/>
    <w:p>
      <w:r>
        <w:t>Audio File: downloads\2_5__Regularization__Ridge_and_Lasso_Regression.mp3</w:t>
      </w:r>
    </w:p>
    <w:p>
      <w:pPr>
        <w:pStyle w:val="Heading1"/>
      </w:pPr>
      <w:r>
        <w:t>3.1: Introduction to Classification Problems</w:t>
      </w:r>
    </w:p>
    <w:p>
      <w:pPr>
        <w:pStyle w:val="Heading2"/>
      </w:pPr>
      <w:r>
        <w:t>AI-Generated Script</w:t>
      </w:r>
    </w:p>
    <w:p>
      <w:r>
        <w:t>Time: 00:00-00:18</w:t>
      </w:r>
    </w:p>
    <w:p>
      <w:r>
        <w:t>Narration: Welcome to Unit 3.1: Introduction to Classification Problems. In machine learning, classification is a supervised learning task where the goal is to predict a discrete category or label for a given input. Unlike regression, which predicts a continuous value, classification assigns data points to predefined classes. Think of it as sorting items into distinct bins.</w:t>
      </w:r>
    </w:p>
    <w:p>
      <w:r>
        <w:t>Visuals: Title slide: '3.1: Introduction to Classification Problems'. Animation of data points separating into two distinct colored groups. Text overlay: 'Discrete Categories' vs. 'Continuous Values'.</w:t>
      </w:r>
    </w:p>
    <w:p/>
    <w:p>
      <w:r>
        <w:t>Time: 00:18-00:40</w:t>
      </w:r>
    </w:p>
    <w:p>
      <w:r>
        <w:t>Narration: The core idea is to learn a mapping from input features to output labels. For example, determining if an email is 'spam' or 'not spam' is a classification problem. Here, the words in the email are the 'features,' and 'spam' or 'not spam' are the 'labels.' Another example is classifying a tumor as 'malignant' or 'benign' based on patient data.</w:t>
      </w:r>
    </w:p>
    <w:p>
      <w:r>
        <w:t>Visuals: Visual examples: Email moving into 'Spam' or 'Inbox' folders. Medical chart with data points leading to 'Malignant' or 'Benign' labels. Highlight 'Features' (input) and 'Labels' (output) on screen.</w:t>
      </w:r>
    </w:p>
    <w:p/>
    <w:p>
      <w:r>
        <w:t>Time: 00:40-01:00</w:t>
      </w:r>
    </w:p>
    <w:p>
      <w:r>
        <w:t>Narration: Classification problems can be broadly categorized into Binary Classification, where there are only two possible output classes, like our spam example. Or Multi-class Classification, where there are more than two classes, such as classifying handwritten digits from zero to nine. Algorithms like Logistic Regression or Decision Trees are commonly used to tackle these problems, learning from labeled training data to predict new, unseen data points.</w:t>
      </w:r>
    </w:p>
    <w:p>
      <w:r>
        <w:t>Visuals: Split screen: One side shows 'Binary Classification' with two distinct bins (e.g., 'Yes'/'No'). The other side shows 'Multi-class Classification' with multiple bins (e.g., numbers 0-9). Text overlay: 'Logistic Regression', 'Decision Trees'. A simple flow chart: Training Data -&gt; Model -&gt; New Data -&gt; Prediction.</w:t>
      </w:r>
    </w:p>
    <w:p/>
    <w:p>
      <w:r>
        <w:t>Audio File: downloads\3_1__Introduction_to_Classification_Problems.mp3</w:t>
      </w:r>
    </w:p>
    <w:p>
      <w:pPr>
        <w:pStyle w:val="Heading1"/>
      </w:pPr>
      <w:r>
        <w:t>3.2: Logistic Regression for Binary Classification</w:t>
      </w:r>
    </w:p>
    <w:p>
      <w:pPr>
        <w:pStyle w:val="Heading2"/>
      </w:pPr>
      <w:r>
        <w:t>AI-Generated Script</w:t>
      </w:r>
    </w:p>
    <w:p>
      <w:r>
        <w:t>Time: 00:00-00:20</w:t>
      </w:r>
    </w:p>
    <w:p>
      <w:r>
        <w:t>Narration: Welcome to 'Machine Learning 3.2: Logistic Regression for Binary Classification'! Despite its name, Logistic Regression is a powerful classification algorithm, not a regression one. It's primarily used for problems where the outcome is binary – think yes/no, true/false, or 0/1. For instance, predicting if an email is spam or not spam.</w:t>
      </w:r>
    </w:p>
    <w:p>
      <w:r>
        <w:t>Visuals: Title card: 'Logistic Regression for Binary Classification'. Animated text: 'Classification Algorithm', 'Binary Outcomes: Yes/No, 0/1'. Visual examples: email icon with 'SPAM' and 'NOT SPAM' labels.</w:t>
      </w:r>
    </w:p>
    <w:p/>
    <w:p>
      <w:r>
        <w:t>Time: 00:20-00:40</w:t>
      </w:r>
    </w:p>
    <w:p>
      <w:r>
        <w:t>Narration: At its heart, Logistic Regression uses the 'sigmoid function'. This special S-shaped curve takes any real-valued number and squashes it into a probability between 0 and 1. So, raw model outputs are transformed into a likelihood. We then set a threshold, typically 0.5, to classify the outcome: if probability &gt; 0.5, it's one class; otherwise, it's the other.</w:t>
      </w:r>
    </w:p>
    <w:p>
      <w:r>
        <w:t>Visuals: Graph of the sigmoid function (S-curve) appearing. Animation showing input values mapping to outputs between 0 and 1. A horizontal line at 0.5 on the y-axis, indicating the decision threshold.</w:t>
      </w:r>
    </w:p>
    <w:p/>
    <w:p>
      <w:r>
        <w:t>Time: 00:40-01:00</w:t>
      </w:r>
    </w:p>
    <w:p>
      <w:r>
        <w:t>Narration: The model learns a linear decision boundary in the input space to separate the two classes. This boundary is where the predicted probability equals our threshold. Common uses include predicting customer churn, disease diagnosis like if a tumor is malignant, or whether a credit card transaction is fraudulent. It's simple, yet very effective for binary problems!</w:t>
      </w:r>
    </w:p>
    <w:p>
      <w:r>
        <w:t>Visuals: Scatter plot showing two distinct clusters of points (two classes) separated by a straight line (the decision boundary). Icons representing 'customer churn', 'medical diagnosis', 'fraud detection'.</w:t>
      </w:r>
    </w:p>
    <w:p/>
    <w:p>
      <w:r>
        <w:t>Audio File: downloads\3_2__Logistic_Regression_for_Binary_Classification.mp3</w:t>
      </w:r>
    </w:p>
    <w:p>
      <w:pPr>
        <w:pStyle w:val="Heading1"/>
      </w:pPr>
      <w:r>
        <w:t>3.3: Support Vector Machines (SVMs)</w:t>
      </w:r>
    </w:p>
    <w:p>
      <w:pPr>
        <w:pStyle w:val="Heading2"/>
      </w:pPr>
      <w:r>
        <w:t>AI-Generated Script</w:t>
      </w:r>
    </w:p>
    <w:p>
      <w:r>
        <w:t>Time: 00:00-00:10</w:t>
      </w:r>
    </w:p>
    <w:p>
      <w:r>
        <w:t>Narration: Welcome to Machine Learning 3.3: Support Vector Machines, or SVMs! SVM is a powerful supervised learning algorithm primarily used for classification tasks, finding the best way to categorize data.</w:t>
      </w:r>
    </w:p>
    <w:p>
      <w:r>
        <w:t>Visuals: Title card: '3.3: Support Vector Machines (SVMs)'. Transition to a 2D plot showing two distinct classes of data points (e.g., red circles and blue squares) scattered on a plane.</w:t>
      </w:r>
    </w:p>
    <w:p/>
    <w:p>
      <w:r>
        <w:t>Time: 00:10-00:30</w:t>
      </w:r>
    </w:p>
    <w:p>
      <w:r>
        <w:t>Narration: Its goal is to find the optimal 'hyperplane' – a decision boundary that maximally separates data points into different classes. Crucially, it seeks the hyperplane with the largest 'margin' between the classes.</w:t>
      </w:r>
    </w:p>
    <w:p>
      <w:r>
        <w:t>Visuals: Illustrate multiple possible straight lines separating the two data classes. Then, highlight one optimal line (the hyperplane) with two parallel lines on either side, forming the 'margin'. Show the margin as the clear space between the hyperplane and the closest points of each class.</w:t>
      </w:r>
    </w:p>
    <w:p/>
    <w:p>
      <w:r>
        <w:t>Time: 00:30-00:50</w:t>
      </w:r>
    </w:p>
    <w:p>
      <w:r>
        <w:t>Narration: This margin is the distance between the hyperplane and the nearest data points of any class. These critical nearest points are called 'Support Vectors' – they are the only points that truly influence the hyperplane's position.</w:t>
      </w:r>
    </w:p>
    <w:p>
      <w:r>
        <w:t>Visuals: Zoom in on the hyperplane and its margin. Clearly highlight and label the 'Support Vectors' for both classes as the specific data points that lie exactly on the edge of the margin lines. Show that moving other points doesn't affect the hyperplane, but moving a support vector does.</w:t>
      </w:r>
    </w:p>
    <w:p/>
    <w:p>
      <w:r>
        <w:t>Time: 00:50-01:00</w:t>
      </w:r>
    </w:p>
    <w:p>
      <w:r>
        <w:t>Narration: By maximizing this margin using just the support vectors, SVMs achieve robust classification. They're also versatile, able to handle complex non-linear data with techniques like the 'kernel trick'. A fundamental algorithm in machine learning!</w:t>
      </w:r>
    </w:p>
    <w:p>
      <w:r>
        <w:t>Visuals: Quickly show a more complex, non-linearly separable dataset. Briefly animate how a 'kernel trick' might transform it to be linearly separable in a higher dimension (abstract representation). Fade out with a course logo or outro screen.</w:t>
      </w:r>
    </w:p>
    <w:p/>
    <w:p>
      <w:r>
        <w:t>Audio File: downloads\3_3__Support_Vector_Machines__SVMs_.mp3</w:t>
      </w:r>
    </w:p>
    <w:p>
      <w:pPr>
        <w:pStyle w:val="Heading1"/>
      </w:pPr>
      <w:r>
        <w:t>3.4: Decision Trees and Random Forests</w:t>
      </w:r>
    </w:p>
    <w:p>
      <w:pPr>
        <w:pStyle w:val="Heading2"/>
      </w:pPr>
      <w:r>
        <w:t>AI-Generated Script</w:t>
      </w:r>
    </w:p>
    <w:p>
      <w:r>
        <w:t>Time: 00:00-00:20</w:t>
      </w:r>
    </w:p>
    <w:p>
      <w:r>
        <w:t>Narration: Welcome to 3.4: Decision Trees and Random Forests. A Decision Tree is like a flowchart, guiding you to a decision or prediction by asking a series of questions about your data. Imagine playing '20 Questions' – each question is a node, and your answers split the path until you reach a final answer, or 'leaf node'. They're intuitive and easy to understand.</w:t>
      </w:r>
    </w:p>
    <w:p>
      <w:r>
        <w:t>Visuals: Animated flowchart growing, with nodes representing questions (e.g., 'Is income &gt; 50k?'), branches for 'Yes/No', and leaf nodes for final predictions (e.g., 'Approve Loan'). Graphic showing '20 Questions' game analogy.</w:t>
      </w:r>
    </w:p>
    <w:p/>
    <w:p>
      <w:r>
        <w:t>Time: 00:20-00:40</w:t>
      </w:r>
    </w:p>
    <w:p>
      <w:r>
        <w:t>Narration: How do they split? Decision Trees use metrics like Gini Impurity or Information Gain to find the best feature and split point that maximizes the 'purity' of the resulting subgroups. The goal is to isolate distinct outcomes. However, a single deep Decision Tree can easily 'overfit' to the training data, becoming too specific and performing poorly on new, unseen data.</w:t>
      </w:r>
    </w:p>
    <w:p>
      <w:r>
        <w:t>Visuals: Data points on a 2D plot being split by a line, demonstrating a 'pure' split. Visual representation of Information Gain/Gini Impurity. A complex, overly branched decision tree highlighting overfitting.</w:t>
      </w:r>
    </w:p>
    <w:p/>
    <w:p>
      <w:r>
        <w:t>Time: 00:40-01:00</w:t>
      </w:r>
    </w:p>
    <w:p>
      <w:r>
        <w:t>Narration: To combat overfitting, we introduce Random Forests. This powerful ensemble method combines predictions from many individual Decision Trees. Each tree is built on a random subset of the training data and a random subset of features. For a final prediction, they all 'vote' – taking the majority for classification or the average for regression. This 'wisdom of the crowd' approach significantly reduces overfitting, leading to more robust and accurate models. That's Decision Trees and Random Forests in 60 seconds!</w:t>
      </w:r>
    </w:p>
    <w:p>
      <w:r>
        <w:t>Visuals: Multiple smaller, simpler decision trees forming a 'forest.' Arrows pointing from each tree to a central 'voting' mechanism for the final prediction. Data points better classified by the combined forest.</w:t>
      </w:r>
    </w:p>
    <w:p/>
    <w:p>
      <w:r>
        <w:t>Audio File: downloads\3_4__Decision_Trees_and_Random_Forests.mp3</w:t>
      </w:r>
    </w:p>
    <w:p>
      <w:pPr>
        <w:pStyle w:val="Heading1"/>
      </w:pPr>
      <w:r>
        <w:t>3.5: Model Evaluation for Classification: Accuracy, Precision, Recall, F1-Score, ROC</w:t>
      </w:r>
    </w:p>
    <w:p>
      <w:pPr>
        <w:pStyle w:val="Heading2"/>
      </w:pPr>
      <w:r>
        <w:t>AI-Generated Script</w:t>
      </w:r>
    </w:p>
    <w:p>
      <w:r>
        <w:t>Time: 00:00-00:10</w:t>
      </w:r>
    </w:p>
    <w:p>
      <w:r>
        <w:t>Narration: Welcome to Machine Learning 3.5: Model Evaluation! Building a classifier is just the start. How do we know if it's actually good? We use key metrics to evaluate its performance.</w:t>
      </w:r>
    </w:p>
    <w:p>
      <w:r>
        <w:t>Visuals: Animated title card: 'ML 3.5: Classification Model Evaluation Essentials'. Transition to a graphic of a generic machine learning model with a question mark over it.</w:t>
      </w:r>
    </w:p>
    <w:p/>
    <w:p>
      <w:r>
        <w:t>Time: 00:10-00:25</w:t>
      </w:r>
    </w:p>
    <w:p>
      <w:r>
        <w:t>Narration: First up, Accuracy. It's the simplest: the proportion of total predictions your model got right. For example, if your model correctly labels 90 out of 100 emails, its accuracy is 90%. But beware, high accuracy can be misleading in imbalanced datasets!</w:t>
      </w:r>
    </w:p>
    <w:p>
      <w:r>
        <w:t>Visuals: Graphic: 'Accuracy = Correct Predictions / Total Predictions'. A simple bar chart or pie chart illustrating 90% correct predictions. Text overlay: 'Caution: Imbalanced Data'.</w:t>
      </w:r>
    </w:p>
    <w:p/>
    <w:p>
      <w:r>
        <w:t>Time: 00:25-00:45</w:t>
      </w:r>
    </w:p>
    <w:p>
      <w:r>
        <w:t>Narration: For a deeper dive, we look at Precision and Recall. Precision answers: 'Of all items predicted positive, how many were truly positive?' Think spam detection. Recall asks: 'Of all actual positive items, how many did the model correctly identify?' Crucial for disease diagnosis. The F1-Score combines both, giving you a balanced view, especially when false positives and false negatives have different costs.</w:t>
      </w:r>
    </w:p>
    <w:p>
      <w:r>
        <w:t>Visuals: Split screen: Left: 'Precision: TP / (TP+FP)' with a spam email icon. Right: 'Recall: TP / (TP+FN)' with a medical chart icon. Then, a graphic showing F1-Score as a balance between Precision and Recall.</w:t>
      </w:r>
    </w:p>
    <w:p/>
    <w:p>
      <w:r>
        <w:t>Time: 00:45-01:00</w:t>
      </w:r>
    </w:p>
    <w:p>
      <w:r>
        <w:t>Narration: Finally, the ROC Curve, or Receiver Operating Characteristic. It visualizes your model's ability to distinguish classes across different thresholds. The Area Under the Curve, AUC, quantifies this overall performance. A higher AUC means better discrimination. Understanding these metrics helps you select and fine-tune the best classification model for your specific needs. Master evaluation, master machine learning!</w:t>
      </w:r>
    </w:p>
    <w:p>
      <w:r>
        <w:t>Visuals: Animated ROC curve with AUC highlighted, showing True Positive Rate vs. False Positive Rate. Final screen displaying all discussed metrics: Accuracy, Precision, Recall, F1, ROC/AUC with text: 'Master Evaluation!'</w:t>
      </w:r>
    </w:p>
    <w:p/>
    <w:p>
      <w:r>
        <w:t>Audio File: downloads\3_5__Model_Evaluation_for_Classification__Accuracy__Precision__Recall__F1-Score__ROC.mp3</w:t>
      </w:r>
    </w:p>
    <w:p>
      <w:pPr>
        <w:pStyle w:val="Heading1"/>
      </w:pPr>
      <w:r>
        <w:t>4.1: Introduction to Unsupervised Learning</w:t>
      </w:r>
    </w:p>
    <w:p>
      <w:pPr>
        <w:pStyle w:val="Heading2"/>
      </w:pPr>
      <w:r>
        <w:t>AI-Generated Script</w:t>
      </w:r>
    </w:p>
    <w:p>
      <w:r>
        <w:t>Time: 00:00-00:20</w:t>
      </w:r>
    </w:p>
    <w:p>
      <w:r>
        <w:t>Narration: Welcome to 4.1: Introduction to Unsupervised Learning. Unlike Supervised Learning, which uses labeled data, Unsupervised Learning explores data without pre-defined output variables. Its core goal is to find hidden patterns, structures, or relationships within unlabeled datasets entirely on its own. It's like letting the algorithm discover insights without any prior guidance.</w:t>
      </w:r>
    </w:p>
    <w:p>
      <w:r>
        <w:t>Visuals: Title card '4.1: Introduction to Unsupervised Learning - Machine Learning Course'. Transition to an animated graphic: scattered data points, some briefly showing (X, Y) labels then fading to show only (X) unlabeled points. A magnifying glass or question mark hovers over the unlabeled data, signifying discovery.</w:t>
      </w:r>
    </w:p>
    <w:p/>
    <w:p>
      <w:r>
        <w:t>Time: 00:20-00:40</w:t>
      </w:r>
    </w:p>
    <w:p>
      <w:r>
        <w:t>Narration: One foundational concept is **Clustering**. Here, the algorithm automatically groups similar data points together into distinct clusters. For instance, imagine you have a vast collection of customer data without knowing their segments. Clustering algorithms like K-Means can automatically identify distinct groups based on purchasing habits or demographics, revealing hidden customer profiles.</w:t>
      </w:r>
    </w:p>
    <w:p>
      <w:r>
        <w:t>Visuals: Animated graphic: scattered data points slowly form distinct groups, each highlighted with a different color or boundary (e.g., circles around clusters). Text overlay: 'Clustering: Grouping Similar Data'. Example icons: customers with different interests forming groups.</w:t>
      </w:r>
    </w:p>
    <w:p/>
    <w:p>
      <w:r>
        <w:t>Time: 00:40-01:00</w:t>
      </w:r>
    </w:p>
    <w:p>
      <w:r>
        <w:t>Narration: Another vital concept is **Dimensionality Reduction**. Datasets often have many features, making them complex. This technique reduces the number of features or variables while preserving the most important information. Methods like Principal Component Analysis, or PCA, simplify data for better visualization, faster processing, and more robust models. Unsupervised Learning is powerful for exploratory analysis and discovering unexpected insights.</w:t>
      </w:r>
    </w:p>
    <w:p>
      <w:r>
        <w:t>Visuals: Animated graphic: a complex 3D data plot 'collapsing' or projecting onto a simpler 2D plane, showing fewer dimensions but retaining the general structure. Text overlay: 'Dimensionality Reduction: Simplifying Data'. Brief conceptual animation of vectors or projections related to PCA. Final screen: a summary icon for Unsupervised Learning (e.g., a brain uncovering hidden patterns).</w:t>
      </w:r>
    </w:p>
    <w:p/>
    <w:p>
      <w:r>
        <w:t>Audio File: downloads\4_1__Introduction_to_Unsupervised_Learning.mp3</w:t>
      </w:r>
    </w:p>
    <w:p>
      <w:pPr>
        <w:pStyle w:val="Heading1"/>
      </w:pPr>
      <w:r>
        <w:t>4.2: Clustering Algorithms: K-Means</w:t>
      </w:r>
    </w:p>
    <w:p>
      <w:pPr>
        <w:pStyle w:val="Heading2"/>
      </w:pPr>
      <w:r>
        <w:t>AI-Generated Script</w:t>
      </w:r>
    </w:p>
    <w:p>
      <w:r>
        <w:t>Time: 00:00-00:12</w:t>
      </w:r>
    </w:p>
    <w:p>
      <w:r>
        <w:t>Narration: Welcome to Machine Learning! Today, we're diving into K-Means, a fundamental clustering algorithm. K-Means is an unsupervised learning technique used to partition 'n' observations into 'k' clusters, where each observation belongs to the cluster with the nearest mean, or centroid.</w:t>
      </w:r>
    </w:p>
    <w:p>
      <w:r>
        <w:t>Visuals: Title card: '4.2 K-Means Clustering: The Basics'. A scattered dataset appears. K-Means logo fades in, then data points subtly start to form vague groups.</w:t>
      </w:r>
    </w:p>
    <w:p/>
    <w:p>
      <w:r>
        <w:t>Time: 00:12-00:35</w:t>
      </w:r>
    </w:p>
    <w:p>
      <w:r>
        <w:t>Narration: So, how does it work? First, you choose 'k', the number of clusters you want. Then, the algorithm randomly initializes 'k' centroids – these are the initial centers of our clusters. Next, every data point is assigned to its nearest centroid, typically measured by Euclidean distance. Think of it like drawing invisible lines from each point to the closest cluster center.</w:t>
      </w:r>
    </w:p>
    <w:p>
      <w:r>
        <w:t>Visuals: Text overlay: '1. Choose k'. Then, 'k' random centroids (e.g., 3 distinct colored dots) appear on the scattered data. Lines quickly draw from all data points to their nearest centroid, coloring points based on their assigned cluster.</w:t>
      </w:r>
    </w:p>
    <w:p/>
    <w:p>
      <w:r>
        <w:t>Time: 00:35-00:55</w:t>
      </w:r>
    </w:p>
    <w:p>
      <w:r>
        <w:t>Narration: Once all points are assigned, the centroids are updated. Each centroid moves to the mean position of all data points currently assigned to its cluster. This process of assigning points and updating centroids repeats. The algorithm converges when the centroids no longer move significantly, meaning the clusters have stabilized.</w:t>
      </w:r>
    </w:p>
    <w:p>
      <w:r>
        <w:t>Visuals: The centroids visually shift to the average position of their assigned points. The lines re-draw, assigning points to new nearest centroids. This cycle repeats 2-3 times, showing centroids gradually settling into stable positions.</w:t>
      </w:r>
    </w:p>
    <w:p/>
    <w:p>
      <w:r>
        <w:t>Time: 00:55-01:00</w:t>
      </w:r>
    </w:p>
    <w:p>
      <w:r>
        <w:t>Narration: K-Means is powerful for finding natural groupings in unlabeled data, making it a cornerstone for tasks like customer segmentation or image compression. Simple, yet effective!</w:t>
      </w:r>
    </w:p>
    <w:p>
      <w:r>
        <w:t>Visuals: The final, clearly defined clusters are displayed. A summary text appears: 'K-Means: Unsupervised, 'k' Centroids, Iterative Refinement'.</w:t>
      </w:r>
    </w:p>
    <w:p/>
    <w:p>
      <w:r>
        <w:t>Audio File: downloads\4_2__Clustering_Algorithms__K-Means.mp3</w:t>
      </w:r>
    </w:p>
    <w:p>
      <w:pPr>
        <w:pStyle w:val="Heading1"/>
      </w:pPr>
      <w:r>
        <w:t>4.3: Hierarchical Clustering</w:t>
      </w:r>
    </w:p>
    <w:p>
      <w:pPr>
        <w:pStyle w:val="Heading2"/>
      </w:pPr>
      <w:r>
        <w:t>AI-Generated Script</w:t>
      </w:r>
    </w:p>
    <w:p>
      <w:r>
        <w:t>Time: 00:00-00:15</w:t>
      </w:r>
    </w:p>
    <w:p>
      <w:r>
        <w:t>Narration: Welcome to 4.3: Hierarchical Clustering! Unlike other methods, Hierarchical Clustering builds a tree-like hierarchy of clusters, without needing you to specify the number of clusters beforehand. It's fantastic for exploring underlying data structures.</w:t>
      </w:r>
    </w:p>
    <w:p>
      <w:r>
        <w:t>Visuals: Title card: '4.3: Hierarchical Clustering'. Data points scattered on a 2D plane. Animation of lines slowly connecting closer points, suggesting groups forming.</w:t>
      </w:r>
    </w:p>
    <w:p/>
    <w:p>
      <w:r>
        <w:t>Time: 00:15-00:35</w:t>
      </w:r>
    </w:p>
    <w:p>
      <w:r>
        <w:t>Narration: There are two main approaches: agglomerative or divisive. We'll focus on agglomerative, which is 'bottom-up'. It starts by treating each data point as its own cluster. Then, it iteratively merges the two closest clusters until all points belong to a single, large cluster.</w:t>
      </w:r>
    </w:p>
    <w:p>
      <w:r>
        <w:t>Visuals: Scene shows each data point isolated. Animation demonstrates the agglomerative process: two closest points merge, then that new cluster merges with another close one, progressively building upwards.</w:t>
      </w:r>
    </w:p>
    <w:p/>
    <w:p>
      <w:r>
        <w:t>Time: 00:35-00:50</w:t>
      </w:r>
    </w:p>
    <w:p>
      <w:r>
        <w:t>Narration: But how do we define 'closest' between clusters? This is determined by the 'linkage criteria'. Common methods include single linkage, which considers the distance between the closest points of two clusters; complete linkage, using the farthest points; or average linkage, taking the average distance.</w:t>
      </w:r>
    </w:p>
    <w:p>
      <w:r>
        <w:t>Visuals: Illustrations of linkage types: two distinct clusters highlighted. 1) Single linkage: line connecting closest points of the two clusters. 2) Complete linkage: line connecting farthest points. 3) Average linkage: multiple lines representing average distances.</w:t>
      </w:r>
    </w:p>
    <w:p/>
    <w:p>
      <w:r>
        <w:t>Time: 00:50-01:00</w:t>
      </w:r>
    </w:p>
    <w:p>
      <w:r>
        <w:t>Narration: The output of hierarchical clustering is often visualized as a dendrogram. This tree-like diagram shows the sequence of merges and the distances at which they occurred, allowing you to visually choose the optimal number of clusters by cutting the tree at a certain height.</w:t>
      </w:r>
    </w:p>
    <w:p>
      <w:r>
        <w:t>Visuals: A growing dendrogram visualizes the merge process. A horizontal line 'cuts' the dendrogram, highlighting distinct clusters below it.</w:t>
      </w:r>
    </w:p>
    <w:p/>
    <w:p>
      <w:r>
        <w:t>Audio File: downloads\4_3__Hierarchical_Clustering.mp3</w:t>
      </w:r>
    </w:p>
    <w:p>
      <w:pPr>
        <w:pStyle w:val="Heading1"/>
      </w:pPr>
      <w:r>
        <w:t>4.4: Dimensionality Reduction: Principal Component Analysis (PCA)</w:t>
      </w:r>
    </w:p>
    <w:p>
      <w:pPr>
        <w:pStyle w:val="Heading2"/>
      </w:pPr>
      <w:r>
        <w:t>AI-Generated Script</w:t>
      </w:r>
    </w:p>
    <w:p>
      <w:r>
        <w:t>Time: 00:00-00:20</w:t>
      </w:r>
    </w:p>
    <w:p>
      <w:r>
        <w:t>Narration: Ever struggled with overwhelming datasets? In Machine Learning, high-dimensional data can be complex and slow to process. That's where Dimensionality Reduction comes in. Our focus today is Principal Component Analysis, or PCA. PCA is an unsupervised learning algorithm that transforms high-dimensional data into a lower-dimensional representation while retaining as much essential information as possible.</w:t>
      </w:r>
    </w:p>
    <w:p>
      <w:r>
        <w:t>Visuals: Fast-paced montage of complex data visualizations (e.g., 3D scatter plot). Text appears: 'Too Much Data?'. Then, text: 'Dimensionality Reduction'. Finally, a clean animation of a high-dimensional cloud of points simplifying into a lower-dimensional representation with text: 'Principal Component Analysis (PCA)'.</w:t>
      </w:r>
    </w:p>
    <w:p/>
    <w:p>
      <w:r>
        <w:t>Time: 00:20-00:40</w:t>
      </w:r>
    </w:p>
    <w:p>
      <w:r>
        <w:t>Narration: How does PCA achieve this? It works by identifying new, orthogonal axes called 'Principal Components'. The first principal component, PC1, is the direction along which the data varies the most. PC2 is the second most significant direction, orthogonal to PC1, and so on. Think of it as finding the 'main streets' through your data's inherent structure.</w:t>
      </w:r>
    </w:p>
    <w:p>
      <w:r>
        <w:t>Visuals: A 2D scatter plot of data points. An arrow appears, representing PC1, clearly aligned with the direction of maximum spread. Another arrow, orthogonal to PC1, appears representing PC2, showing the second direction of variance. Animation of data points projecting onto PC1 and PC2.</w:t>
      </w:r>
    </w:p>
    <w:p/>
    <w:p>
      <w:r>
        <w:t>Time: 00:40-01:00</w:t>
      </w:r>
    </w:p>
    <w:p>
      <w:r>
        <w:t>Narration: Each Principal Component captures a certain amount of the total variance in the original data. By selecting only the top K components that explain a significant portion of this variance, we effectively reduce the dimensionality. This not only helps reduce noise and redundancy, but also significantly speeds up training time for other models and makes complex data much easier to visualize and interpret.</w:t>
      </w:r>
    </w:p>
    <w:p>
      <w:r>
        <w:t>Visuals: A bar chart or line graph showing 'Variance Explained' by PC1, PC2, PC3, etc., with a clear drop-off. An animation showing how selecting fewer components simplifies the data while retaining key patterns. Text highlights: 'Benefits: Noise Reduction, Faster Training, Better Visualization'.</w:t>
      </w:r>
    </w:p>
    <w:p/>
    <w:p>
      <w:r>
        <w:t>Audio File: downloads\4_4__Dimensionality_Reduction__Principal_Component_Analysis__PCA_.mp3</w:t>
      </w:r>
    </w:p>
    <w:p>
      <w:pPr>
        <w:pStyle w:val="Heading1"/>
      </w:pPr>
      <w:r>
        <w:t>4.5: Anomaly Detection</w:t>
      </w:r>
    </w:p>
    <w:p>
      <w:pPr>
        <w:pStyle w:val="Heading2"/>
      </w:pPr>
      <w:r>
        <w:t>AI-Generated Script</w:t>
      </w:r>
    </w:p>
    <w:p>
      <w:r>
        <w:t>Time: 00:00-00:15</w:t>
      </w:r>
    </w:p>
    <w:p>
      <w:r>
        <w:t>Narration: Welcome to 4.5: Anomaly Detection. In machine learning, an anomaly is a data point that deviates significantly from the majority of the data. Think of them as outliers or unexpected patterns. Why is this crucial? Anomalies often signify critical events, like credit card fraud, network intrusions, or equipment malfunctions.</w:t>
      </w:r>
    </w:p>
    <w:p>
      <w:r>
        <w:t>Visuals: Title card: '4.5: Anomaly Detection'. A scatter plot with a clear cluster of points and a few distinct outliers. Icons representing fraud, a network security breach, and a broken machine part.</w:t>
      </w:r>
    </w:p>
    <w:p/>
    <w:p>
      <w:r>
        <w:t>Time: 00:15-00:35</w:t>
      </w:r>
    </w:p>
    <w:p>
      <w:r>
        <w:t>Narration: Anomalies can take different forms. 'Point anomalies' are single, isolated data instances that are unusual, like an exceptionally large financial transaction. 'Contextual anomalies' are normal data points in one context but abnormal in another, for example, high website traffic at 3 AM. Finally, 'collective anomalies' are a collection of related data points that are anomalous as a group, even if individual points seem normal.</w:t>
      </w:r>
    </w:p>
    <w:p>
      <w:r>
        <w:t>Visuals: Visualize each anomaly type: 1. A single highlighted point on a graph. 2. A line graph showing website traffic with a spike at an unusual time (e.g., 3 AM). 3. A series of seemingly normal sensor readings that together form an unusual pattern (e.g., synchronized but odd temperature fluctuations).</w:t>
      </w:r>
    </w:p>
    <w:p/>
    <w:p>
      <w:r>
        <w:t>Time: 00:35-00:50</w:t>
      </w:r>
    </w:p>
    <w:p>
      <w:r>
        <w:t>Narration: To detect these, ML models typically learn the 'normal' behavior of the data. Anything that doesn't fit this learned pattern is flagged as an anomaly. Common techniques include statistical methods like Gaussian distribution, density-based approaches such as K-Nearest Neighbors or Local Outlier Factor, and ensemble methods like Isolation Forests. The goal is to quantify how 'different' a data point is.</w:t>
      </w:r>
    </w:p>
    <w:p>
      <w:r>
        <w:t>Visuals: Illustration of a normal distribution curve with an outlier clearly outside the main bell. Simple graphic representations of K-NN (dots and circles), LOF (density clouds), and Isolation Forest (tree branches splitting data).</w:t>
      </w:r>
    </w:p>
    <w:p/>
    <w:p>
      <w:r>
        <w:t>Time: 00:50-01:00</w:t>
      </w:r>
    </w:p>
    <w:p>
      <w:r>
        <w:t>Narration: Anomaly detection is a vital tool across various domains, empowering us to enhance security, improve system health, and ensure data quality by catching the unexpected.</w:t>
      </w:r>
    </w:p>
    <w:p>
      <w:r>
        <w:t>Visuals: Montage of application icons: a security shield, a healthy server icon, a quality control checkmark, and a magnifying glass over data. Fade out to 'Next: Anomaly Detection Algorithms'.</w:t>
      </w:r>
    </w:p>
    <w:p/>
    <w:p>
      <w:r>
        <w:t>Audio File: downloads\4_5__Anomaly_Detection.mp3</w:t>
      </w:r>
    </w:p>
    <w:p>
      <w:pPr>
        <w:pStyle w:val="Heading1"/>
      </w:pPr>
      <w:r>
        <w:t>5.1: Introduction to Neural Networks</w:t>
      </w:r>
    </w:p>
    <w:p>
      <w:pPr>
        <w:pStyle w:val="Heading2"/>
      </w:pPr>
      <w:r>
        <w:t>AI-Generated Script</w:t>
      </w:r>
    </w:p>
    <w:p>
      <w:r>
        <w:t>Time: 00:00-00:18</w:t>
      </w:r>
    </w:p>
    <w:p>
      <w:r>
        <w:t>Narration: Welcome to Machine Learning 5.1: Introduction to Neural Networks! Imagine a computer system that learns like a brain. That's essentially what a Neural Network is: a computational model inspired by the human brain, designed to recognize complex patterns and make intelligent predictions from data.</w:t>
      </w:r>
    </w:p>
    <w:p>
      <w:r>
        <w:t>Visuals: Course title and lesson number fade in. Stylized animation of a human brain transforming into an abstract neural network graphic. Text overlays: 'Pattern Recognition', 'Predictions'.</w:t>
      </w:r>
    </w:p>
    <w:p/>
    <w:p>
      <w:r>
        <w:t>Time: 00:18-00:40</w:t>
      </w:r>
    </w:p>
    <w:p>
      <w:r>
        <w:t>Narration: They're built from interconnected 'neurons' or nodes, organized into distinct 'layers'. First, the Input Layer receives raw data. Then, one or more Hidden Layers process this information through intricate computations. Finally, the Output Layer delivers the network's prediction or classification.</w:t>
      </w:r>
    </w:p>
    <w:p>
      <w:r>
        <w:t>Visuals: Zoom in on a single 'neuron' node. Illustrate a simple neural network with three distinct layers: Input Layer (showing data inputs like numbers/images), Hidden Layer(s) (with complex processing symbols), and Output Layer (displaying a result, e.g., a label or number). Arrows show data flow.</w:t>
      </w:r>
    </w:p>
    <w:p/>
    <w:p>
      <w:r>
        <w:t>Time: 00:40-01:00</w:t>
      </w:r>
    </w:p>
    <w:p>
      <w:r>
        <w:t>Narration: Connections between neurons have 'weights' – values determining their influence. These weights are adjusted during training, allowing the network to learn. Each neuron then applies an 'activation function' to decide if its signal should pass to the next layer. This intricate dance enables neural networks to power AI in speech recognition, image analysis, and much more. Simple, yet profoundly powerful!</w:t>
      </w:r>
    </w:p>
    <w:p>
      <w:r>
        <w:t>Visuals: Highlight connections between neurons, showing varying line thickness/color to represent 'weights'. An animation demonstrates data passing through a neuron, triggering an 'activation function' (represented by a small graph or symbol). Quick montage of real-world AI applications: speech recognition waveform, self-driving car, medical imaging analysis. Lesson title fades out.</w:t>
      </w:r>
    </w:p>
    <w:p/>
    <w:p>
      <w:r>
        <w:t>Audio File: downloads\5_1__Introduction_to_Neural_Networks.mp3</w:t>
      </w:r>
    </w:p>
    <w:p>
      <w:pPr>
        <w:pStyle w:val="Heading1"/>
      </w:pPr>
      <w:r>
        <w:t>5.2: Perceptrons and Activation Functions</w:t>
      </w:r>
    </w:p>
    <w:p>
      <w:pPr>
        <w:pStyle w:val="Heading2"/>
      </w:pPr>
      <w:r>
        <w:t>AI-Generated Script</w:t>
      </w:r>
    </w:p>
    <w:p>
      <w:r>
        <w:t>Time: 00:00-00:20</w:t>
      </w:r>
    </w:p>
    <w:p>
      <w:r>
        <w:t>Narration: Welcome to '5.2: Perceptrons and Activation Functions'. At its core, a Perceptron is the simplest type of artificial neuron, inspired by the human brain's neural cells. It's a foundational building block in machine learning, designed to make simple binary decisions. Think of it as a tiny decision-maker within a larger network.</w:t>
      </w:r>
    </w:p>
    <w:p>
      <w:r>
        <w:t>Visuals: Animated diagram of a single perceptron with inputs (x1, x2) and outputs. Brief comparison to a biological neuron. Text overlay: 'Perceptron: Simplest Artificial Neuron'.</w:t>
      </w:r>
    </w:p>
    <w:p/>
    <w:p>
      <w:r>
        <w:t>Time: 00:20-00:40</w:t>
      </w:r>
    </w:p>
    <w:p>
      <w:r>
        <w:t>Narration: How does it work? A perceptron takes multiple inputs, each multiplied by an associated 'weight'. These weighted inputs are then summed together. To this sum, a 'bias' term is added, which helps shift the decision boundary, making the model more adaptable. This weighted sum is the crucial step before making a decision.</w:t>
      </w:r>
    </w:p>
    <w:p>
      <w:r>
        <w:t>Visuals: Visual breakdown of a perceptron: Inputs (x) -&gt; Weights (w) -&gt; Multiplication. Summation symbol. Visual representation of bias term being added. Equation: `sum = (x1*w1 + x2*w2 + ...) + bias`.</w:t>
      </w:r>
    </w:p>
    <w:p/>
    <w:p>
      <w:r>
        <w:t>Time: 00:40-01:00</w:t>
      </w:r>
    </w:p>
    <w:p>
      <w:r>
        <w:t>Narration: Finally, this sum is fed into an 'Activation Function'. This function determines the output of the perceptron, often transforming the linear sum into a non-linear output. For simple perceptrons, it might be a Step function, outputting 0 or 1. More complex activation functions like Sigmoid or ReLU introduce non-linearity, allowing neural networks to learn intricate patterns. It's how the perceptron 'fires' or makes its ultimate decision!</w:t>
      </w:r>
    </w:p>
    <w:p>
      <w:r>
        <w:t>Visuals: Visual of the sum going into an activation function. Example of a Step function graph (output 0 or 1). Brief glimpse of Sigmoid and ReLU curves. Final complete diagram: Inputs -&gt; Weights -&gt; Sum + Bias -&gt; Activation Function -&gt; Output.</w:t>
      </w:r>
    </w:p>
    <w:p/>
    <w:p>
      <w:r>
        <w:t>Audio File: downloads\5_2__Perceptrons_and_Activation_Functions.mp3</w:t>
      </w:r>
    </w:p>
    <w:p>
      <w:pPr>
        <w:pStyle w:val="Heading1"/>
      </w:pPr>
      <w:r>
        <w:t>5.3: Building a Simple Feedforward Neural Network</w:t>
      </w:r>
    </w:p>
    <w:p>
      <w:pPr>
        <w:pStyle w:val="Heading2"/>
      </w:pPr>
      <w:r>
        <w:t>AI-Generated Script</w:t>
      </w:r>
    </w:p>
    <w:p>
      <w:r>
        <w:t>Time: 00:00-00:20</w:t>
      </w:r>
    </w:p>
    <w:p>
      <w:r>
        <w:t>Narration: Welcome to Machine Learning 5.3! Today, we're building a Simple Feedforward Neural Network. Imagine an assembly line for data – information moves strictly in one direction, from input to output, never looping back. This is the essence of 'feedforward' – a fundamental architecture in AI.</w:t>
      </w:r>
    </w:p>
    <w:p>
      <w:r>
        <w:t>Visuals: Title card '5.3: Building a Simple Feedforward Neural Network'. Animated diagram showing data flowing linearly through interconnected nodes, emphasizing the one-way flow without loops.</w:t>
      </w:r>
    </w:p>
    <w:p/>
    <w:p>
      <w:r>
        <w:t>Time: 00:20-00:40</w:t>
      </w:r>
    </w:p>
    <w:p>
      <w:r>
        <w:t>Narration: These networks have distinct layers. First, the 'Input Layer' receives raw data, like an image or numbers. Next, one or more 'Hidden Layers' perform complex calculations, transforming this data. Finally, the 'Output Layer' provides the network's prediction or classification, like identifying an object or a numerical value.</w:t>
      </w:r>
    </w:p>
    <w:p>
      <w:r>
        <w:t>Visuals: Diagram of a basic feedforward network with distinct layers clearly labeled: Input Layer (highlighted), Hidden Layer(s) (highlighted), Output Layer (highlighted). Data flow arrows from left to right across layers.</w:t>
      </w:r>
    </w:p>
    <w:p/>
    <w:p>
      <w:r>
        <w:t>Time: 00:40-01:00</w:t>
      </w:r>
    </w:p>
    <w:p>
      <w:r>
        <w:t>Narration: Each layer is made of interconnected 'neurons,' acting like tiny processing units. The connections between them have 'weights,' determining the importance of data passing through. 'Biases' are added to adjust the output of a neuron, helping the network learn patterns. Together, these elements enable the network to learn and make accurate decisions!</w:t>
      </w:r>
    </w:p>
    <w:p>
      <w:r>
        <w:t>Visuals: Zoom in on a single neuron, showing incoming connections with 'weights' (e.g., varying line thickness) and a 'bias' term being added before activation. Briefly animate the network's overall learning process (e.g., weights subtly changing). Course outro/next topic prompt.</w:t>
      </w:r>
    </w:p>
    <w:p/>
    <w:p>
      <w:r>
        <w:t>Audio File: downloads\5_3__Building_a_Simple_Feedforward_Neural_Network.mp3</w:t>
      </w:r>
    </w:p>
    <w:p>
      <w:pPr>
        <w:pStyle w:val="Heading1"/>
      </w:pPr>
      <w:r>
        <w:t>5.4: Backpropagation and Gradient Descent</w:t>
      </w:r>
    </w:p>
    <w:p>
      <w:pPr>
        <w:pStyle w:val="Heading2"/>
      </w:pPr>
      <w:r>
        <w:t>AI-Generated Script</w:t>
      </w:r>
    </w:p>
    <w:p>
      <w:r>
        <w:t>Time: 00:00-00:15</w:t>
      </w:r>
    </w:p>
    <w:p>
      <w:r>
        <w:t>Narration: Ever wonder how machines truly 'learn'? It's often thanks to two fundamental algorithms: Gradient Descent and Backpropagation. First, Gradient Descent. Imagine you're blindfolded on a bumpy landscape trying to find the lowest point. You'd take small steps, always moving downwards in the direction that feels steepest.</w:t>
      </w:r>
    </w:p>
    <w:p>
      <w:r>
        <w:t>Visuals: Title card: '5.4: Backpropagation and Gradient Descent'. Animated graphic of a person on a 3D cost function landscape, taking steps downwards along the steepest slope. Arrows indicate the direction of descent.</w:t>
      </w:r>
    </w:p>
    <w:p/>
    <w:p>
      <w:r>
        <w:t>Time: 00:15-00:35</w:t>
      </w:r>
    </w:p>
    <w:p>
      <w:r>
        <w:t>Narration: That's Gradient Descent: an optimization algorithm used to minimize a model's 'cost function' by iteratively adjusting its parameters. But how does it know which way is 'steepest'? That's where Backpropagation comes in! Backpropagation is the method for efficiently calculating the gradient of the cost function with respect to each weight in a neural network.</w:t>
      </w:r>
    </w:p>
    <w:p>
      <w:r>
        <w:t>Visuals: Transition to a simplified neural network diagram. Highlight specific weights. Text overlay: 'Gradient Descent: Minimize Cost Function'. Then, switch to an animation of error propagating backward through the neural network. Text overlay: 'Backpropagation: Calculate Gradients'.</w:t>
      </w:r>
    </w:p>
    <w:p/>
    <w:p>
      <w:r>
        <w:t>Time: 00:35-00:50</w:t>
      </w:r>
    </w:p>
    <w:p>
      <w:r>
        <w:t>Narration: It works by propagating the error backwards from the output layer, layer by layer, determining how much each individual weight contributed to the final error. Think of it as assigning 'blame' to each connection. Once Backprop calculates these precise gradients, Gradient Descent then uses them to know exactly how to adjust each weight to move towards that optimal lowest point.</w:t>
      </w:r>
    </w:p>
    <w:p>
      <w:r>
        <w:t>Visuals: Neural network diagram with clear arrows showing the backward pass (error calculation) then forward arrows showing weight updates. An analogy graphic: Backprop is the 'navigator', Gradient Descent is the 'driver'.</w:t>
      </w:r>
    </w:p>
    <w:p/>
    <w:p>
      <w:r>
        <w:t>Time: 00:50-01:00</w:t>
      </w:r>
    </w:p>
    <w:p>
      <w:r>
        <w:t>Narration: In essence, Backpropagation provides the 'direction of steepest descent', and Gradient Descent takes the steps. This powerful synergy is the engine that drives the learning process in nearly all modern neural networks, enabling complex AI applications.</w:t>
      </w:r>
    </w:p>
    <w:p>
      <w:r>
        <w:t>Visuals: Combined animation: cost surface with GD steps, while in the background, a neural network is shown with gradients being calculated. Final shot: 'Backpropagation + Gradient Descent = Neural Network Learning'.</w:t>
      </w:r>
    </w:p>
    <w:p/>
    <w:p>
      <w:r>
        <w:t>Audio File: downloads\5_4__Backpropagation_and_Gradient_Descent.mp3</w:t>
      </w:r>
    </w:p>
    <w:p>
      <w:pPr>
        <w:pStyle w:val="Heading1"/>
      </w:pPr>
      <w:r>
        <w:t>5.5: Introduction to Convolutional Neural Networks (CNNs) and Recurrent Neural Networks (RNNs)</w:t>
      </w:r>
    </w:p>
    <w:p>
      <w:pPr>
        <w:pStyle w:val="Heading2"/>
      </w:pPr>
      <w:r>
        <w:t>AI-Generated Script</w:t>
      </w:r>
    </w:p>
    <w:p>
      <w:r>
        <w:t>Time: 00:00-00:20</w:t>
      </w:r>
    </w:p>
    <w:p>
      <w:r>
        <w:t>Narration: Welcome to 5.5: Introduction to Convolutional and Recurrent Neural Networks. First, CNNs! Convolutional Neural Networks are specialized for processing data with a grid-like topology, most notably images. Their superpower is identifying patterns like edges, textures, and objects, regardless of their position. This is achieved through 'convolutional layers' that apply filters to detect specific features, making them perfect for image recognition and computer vision tasks.</w:t>
      </w:r>
    </w:p>
    <w:p>
      <w:r>
        <w:t>Visuals: Title card: '5.5: Introduction to CNNs &amp; RNNs'. Animated neurons forming a grid. Visuals of image processing: a photo of a cat with bounding boxes appearing, highlighting features like whiskers, ears. Show a simple diagram of a convolutional filter sliding over an image.</w:t>
      </w:r>
    </w:p>
    <w:p/>
    <w:p>
      <w:r>
        <w:t>Time: 00:20-00:40</w:t>
      </w:r>
    </w:p>
    <w:p>
      <w:r>
        <w:t>Narration: Next, RNNs! Recurrent Neural Networks are designed for sequential data, where the order of information matters. Unlike traditional neural networks, RNNs have 'memory' – they use previous outputs as inputs for the next step. This recurrent connection allows them to understand context and dependencies over time. They excel at tasks like natural language processing, speech recognition, and time series prediction, where understanding the sequence is crucial.</w:t>
      </w:r>
    </w:p>
    <w:p>
      <w:r>
        <w:t>Visuals: Transition to a timeline with data points flowing sequentially. Animated diagram of an RNN loop, showing output feeding back as input. Examples: text translation from English to Spanish, a speech waveform being processed, stock market graph.</w:t>
      </w:r>
    </w:p>
    <w:p/>
    <w:p>
      <w:r>
        <w:t>Time: 00:40-01:00</w:t>
      </w:r>
    </w:p>
    <w:p>
      <w:r>
        <w:t>Narration: So, CNNs master spatial hierarchies in images, while RNNs capture temporal dependencies in sequences. Though distinct in their architecture and primary applications, both are foundational to modern AI. They enable machines to 'see' and 'understand' complex data patterns, pushing the boundaries of what's possible in machine learning. Understanding their core principles is a key step in your AI journey!</w:t>
      </w:r>
    </w:p>
    <w:p>
      <w:r>
        <w:t>Visuals: Split screen: one side showing CNN application (e.g., object detection in a video), the other side showing RNN application (e.g., predictive text input). Conclude with a graphic summarizing 'CNNs: Images/Spatial' and 'RNNs: Sequences/Temporal'. Course outro/logo.</w:t>
      </w:r>
    </w:p>
    <w:p/>
    <w:p>
      <w:r>
        <w:t>Audio File: downloads\5_5__Introduction_to_Convolutional_Neural_Networks__CNNs__and_Recurrent_Neural_Networks__RNNs_.mp3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