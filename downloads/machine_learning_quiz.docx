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DejaVu Sans" w:hAnsi="DejaVu Sans"/>
          <w:sz w:val="48"/>
        </w:rPr>
        <w:t>Quiz: Machine learning</w:t>
      </w:r>
    </w:p>
    <w:p>
      <w:r>
        <w:br/>
      </w:r>
    </w:p>
    <w:p>
      <w:r>
        <w:rPr>
          <w:rFonts w:ascii="DejaVu Sans" w:hAnsi="DejaVu Sans"/>
          <w:sz w:val="24"/>
        </w:rPr>
        <w:t>1. What is the primary characteristic of Machine Learning according to the course material?</w:t>
      </w:r>
    </w:p>
    <w:p>
      <w:r>
        <w:rPr>
          <w:rFonts w:ascii="DejaVu Sans" w:hAnsi="DejaVu Sans"/>
          <w:sz w:val="24"/>
        </w:rPr>
        <w:t xml:space="preserve">    A. Explicitly programming computers for every task.</w:t>
      </w:r>
    </w:p>
    <w:p>
      <w:r>
        <w:rPr>
          <w:rFonts w:ascii="DejaVu Sans" w:hAnsi="DejaVu Sans"/>
          <w:sz w:val="24"/>
        </w:rPr>
        <w:t xml:space="preserve">    B. Enabling computers to learn from data without explicit programming.</w:t>
      </w:r>
    </w:p>
    <w:p>
      <w:r>
        <w:rPr>
          <w:rFonts w:ascii="DejaVu Sans" w:hAnsi="DejaVu Sans"/>
          <w:sz w:val="24"/>
        </w:rPr>
        <w:t xml:space="preserve">    C. Designing rigid rules for data processing.</w:t>
      </w:r>
    </w:p>
    <w:p>
      <w:r>
        <w:rPr>
          <w:rFonts w:ascii="DejaVu Sans" w:hAnsi="DejaVu Sans"/>
          <w:sz w:val="24"/>
        </w:rPr>
        <w:t xml:space="preserve">    D. Manually identifying patterns in data.</w:t>
      </w:r>
    </w:p>
    <w:p>
      <w:r>
        <w:br/>
      </w:r>
    </w:p>
    <w:p>
      <w:r>
        <w:rPr>
          <w:rFonts w:ascii="DejaVu Sans" w:hAnsi="DejaVu Sans"/>
          <w:sz w:val="24"/>
        </w:rPr>
        <w:t>2. Machine Learning is defined as a subset of which broader field?</w:t>
      </w:r>
    </w:p>
    <w:p>
      <w:r>
        <w:rPr>
          <w:rFonts w:ascii="DejaVu Sans" w:hAnsi="DejaVu Sans"/>
          <w:sz w:val="24"/>
        </w:rPr>
        <w:t xml:space="preserve">    A. Data Science</w:t>
      </w:r>
    </w:p>
    <w:p>
      <w:r>
        <w:rPr>
          <w:rFonts w:ascii="DejaVu Sans" w:hAnsi="DejaVu Sans"/>
          <w:sz w:val="24"/>
        </w:rPr>
        <w:t xml:space="preserve">    B. Statistics</w:t>
      </w:r>
    </w:p>
    <w:p>
      <w:r>
        <w:rPr>
          <w:rFonts w:ascii="DejaVu Sans" w:hAnsi="DejaVu Sans"/>
          <w:sz w:val="24"/>
        </w:rPr>
        <w:t xml:space="preserve">    C. Artificial Intelligence (AI)</w:t>
      </w:r>
    </w:p>
    <w:p>
      <w:r>
        <w:rPr>
          <w:rFonts w:ascii="DejaVu Sans" w:hAnsi="DejaVu Sans"/>
          <w:sz w:val="24"/>
        </w:rPr>
        <w:t xml:space="preserve">    D. Computer Programming</w:t>
      </w:r>
    </w:p>
    <w:p>
      <w:r>
        <w:br/>
      </w:r>
    </w:p>
    <w:p>
      <w:r>
        <w:rPr>
          <w:rFonts w:ascii="DejaVu Sans" w:hAnsi="DejaVu Sans"/>
          <w:sz w:val="24"/>
        </w:rPr>
        <w:t>3. Which of the following is NOT one of the simplified steps in how Machine Learning works?</w:t>
      </w:r>
    </w:p>
    <w:p>
      <w:r>
        <w:rPr>
          <w:rFonts w:ascii="DejaVu Sans" w:hAnsi="DejaVu Sans"/>
          <w:sz w:val="24"/>
        </w:rPr>
        <w:t xml:space="preserve">    A. Data Collection</w:t>
      </w:r>
    </w:p>
    <w:p>
      <w:r>
        <w:rPr>
          <w:rFonts w:ascii="DejaVu Sans" w:hAnsi="DejaVu Sans"/>
          <w:sz w:val="24"/>
        </w:rPr>
        <w:t xml:space="preserve">    B. Algorithm Selection</w:t>
      </w:r>
    </w:p>
    <w:p>
      <w:r>
        <w:rPr>
          <w:rFonts w:ascii="DejaVu Sans" w:hAnsi="DejaVu Sans"/>
          <w:sz w:val="24"/>
        </w:rPr>
        <w:t xml:space="preserve">    C. Manual Data Entry</w:t>
      </w:r>
    </w:p>
    <w:p>
      <w:r>
        <w:rPr>
          <w:rFonts w:ascii="DejaVu Sans" w:hAnsi="DejaVu Sans"/>
          <w:sz w:val="24"/>
        </w:rPr>
        <w:t xml:space="preserve">    D. Model Evaluation</w:t>
      </w:r>
    </w:p>
    <w:p>
      <w:r>
        <w:br/>
      </w:r>
    </w:p>
    <w:p>
      <w:r>
        <w:rPr>
          <w:rFonts w:ascii="DejaVu Sans" w:hAnsi="DejaVu Sans"/>
          <w:sz w:val="24"/>
        </w:rPr>
        <w:t>4. What is considered the 'raw material' for Machine Learning, significantly impacting model performance?</w:t>
      </w:r>
    </w:p>
    <w:p>
      <w:r>
        <w:rPr>
          <w:rFonts w:ascii="DejaVu Sans" w:hAnsi="DejaVu Sans"/>
          <w:sz w:val="24"/>
        </w:rPr>
        <w:t xml:space="preserve">    A. Algorithms</w:t>
      </w:r>
    </w:p>
    <w:p>
      <w:r>
        <w:rPr>
          <w:rFonts w:ascii="DejaVu Sans" w:hAnsi="DejaVu Sans"/>
          <w:sz w:val="24"/>
        </w:rPr>
        <w:t xml:space="preserve">    B. Models</w:t>
      </w:r>
    </w:p>
    <w:p>
      <w:r>
        <w:rPr>
          <w:rFonts w:ascii="DejaVu Sans" w:hAnsi="DejaVu Sans"/>
          <w:sz w:val="24"/>
        </w:rPr>
        <w:t xml:space="preserve">    C. Features</w:t>
      </w:r>
    </w:p>
    <w:p>
      <w:r>
        <w:rPr>
          <w:rFonts w:ascii="DejaVu Sans" w:hAnsi="DejaVu Sans"/>
          <w:sz w:val="24"/>
        </w:rPr>
        <w:t xml:space="preserve">    D. Data</w:t>
      </w:r>
    </w:p>
    <w:p>
      <w:r>
        <w:br/>
      </w:r>
    </w:p>
    <w:p>
      <w:r>
        <w:rPr>
          <w:rFonts w:ascii="DejaVu Sans" w:hAnsi="DejaVu Sans"/>
          <w:sz w:val="24"/>
        </w:rPr>
        <w:t>5. In predicting house prices, what would 'square footage' and 'number of bedrooms' be considered?</w:t>
      </w:r>
    </w:p>
    <w:p>
      <w:r>
        <w:rPr>
          <w:rFonts w:ascii="DejaVu Sans" w:hAnsi="DejaVu Sans"/>
          <w:sz w:val="24"/>
        </w:rPr>
        <w:t xml:space="preserve">    A. Labels</w:t>
      </w:r>
    </w:p>
    <w:p>
      <w:r>
        <w:rPr>
          <w:rFonts w:ascii="DejaVu Sans" w:hAnsi="DejaVu Sans"/>
          <w:sz w:val="24"/>
        </w:rPr>
        <w:t xml:space="preserve">    B. Models</w:t>
      </w:r>
    </w:p>
    <w:p>
      <w:r>
        <w:rPr>
          <w:rFonts w:ascii="DejaVu Sans" w:hAnsi="DejaVu Sans"/>
          <w:sz w:val="24"/>
        </w:rPr>
        <w:t xml:space="preserve">    C. Features</w:t>
      </w:r>
    </w:p>
    <w:p>
      <w:r>
        <w:rPr>
          <w:rFonts w:ascii="DejaVu Sans" w:hAnsi="DejaVu Sans"/>
          <w:sz w:val="24"/>
        </w:rPr>
        <w:t xml:space="preserve">    D. Algorithms</w:t>
      </w:r>
    </w:p>
    <w:p>
      <w:r>
        <w:br/>
      </w:r>
    </w:p>
    <w:p>
      <w:r>
        <w:rPr>
          <w:rFonts w:ascii="DejaVu Sans" w:hAnsi="DejaVu Sans"/>
          <w:sz w:val="24"/>
        </w:rPr>
        <w:t>6. What is the term for the output variable that a Machine Learning model is trying to predict?</w:t>
      </w:r>
    </w:p>
    <w:p>
      <w:r>
        <w:rPr>
          <w:rFonts w:ascii="DejaVu Sans" w:hAnsi="DejaVu Sans"/>
          <w:sz w:val="24"/>
        </w:rPr>
        <w:t xml:space="preserve">    A. Feature</w:t>
      </w:r>
    </w:p>
    <w:p>
      <w:r>
        <w:rPr>
          <w:rFonts w:ascii="DejaVu Sans" w:hAnsi="DejaVu Sans"/>
          <w:sz w:val="24"/>
        </w:rPr>
        <w:t xml:space="preserve">    B. Algorithm</w:t>
      </w:r>
    </w:p>
    <w:p>
      <w:r>
        <w:rPr>
          <w:rFonts w:ascii="DejaVu Sans" w:hAnsi="DejaVu Sans"/>
          <w:sz w:val="24"/>
        </w:rPr>
        <w:t xml:space="preserve">    C. Label/Target</w:t>
      </w:r>
    </w:p>
    <w:p>
      <w:r>
        <w:rPr>
          <w:rFonts w:ascii="DejaVu Sans" w:hAnsi="DejaVu Sans"/>
          <w:sz w:val="24"/>
        </w:rPr>
        <w:t xml:space="preserve">    D. Model</w:t>
      </w:r>
    </w:p>
    <w:p>
      <w:r>
        <w:br/>
      </w:r>
    </w:p>
    <w:p>
      <w:r>
        <w:rPr>
          <w:rFonts w:ascii="DejaVu Sans" w:hAnsi="DejaVu Sans"/>
          <w:sz w:val="24"/>
        </w:rPr>
        <w:t>7. What is the output of the learning process, representing the learned patterns in data for predictions?</w:t>
      </w:r>
    </w:p>
    <w:p>
      <w:r>
        <w:rPr>
          <w:rFonts w:ascii="DejaVu Sans" w:hAnsi="DejaVu Sans"/>
          <w:sz w:val="24"/>
        </w:rPr>
        <w:t xml:space="preserve">    A. Data</w:t>
      </w:r>
    </w:p>
    <w:p>
      <w:r>
        <w:rPr>
          <w:rFonts w:ascii="DejaVu Sans" w:hAnsi="DejaVu Sans"/>
          <w:sz w:val="24"/>
        </w:rPr>
        <w:t xml:space="preserve">    B. Algorithm</w:t>
      </w:r>
    </w:p>
    <w:p>
      <w:r>
        <w:rPr>
          <w:rFonts w:ascii="DejaVu Sans" w:hAnsi="DejaVu Sans"/>
          <w:sz w:val="24"/>
        </w:rPr>
        <w:t xml:space="preserve">    C. Model</w:t>
      </w:r>
    </w:p>
    <w:p>
      <w:r>
        <w:rPr>
          <w:rFonts w:ascii="DejaVu Sans" w:hAnsi="DejaVu Sans"/>
          <w:sz w:val="24"/>
        </w:rPr>
        <w:t xml:space="preserve">    D. Feature</w:t>
      </w:r>
    </w:p>
    <w:p>
      <w:r>
        <w:br/>
      </w:r>
    </w:p>
    <w:p>
      <w:r>
        <w:rPr>
          <w:rFonts w:ascii="DejaVu Sans" w:hAnsi="DejaVu Sans"/>
          <w:sz w:val="24"/>
        </w:rPr>
        <w:t>8. Which type of Machine Learning learns from a 'labeled' dataset?</w:t>
      </w:r>
    </w:p>
    <w:p>
      <w:r>
        <w:rPr>
          <w:rFonts w:ascii="DejaVu Sans" w:hAnsi="DejaVu Sans"/>
          <w:sz w:val="24"/>
        </w:rPr>
        <w:t xml:space="preserve">    A. Unsupervised Learning</w:t>
      </w:r>
    </w:p>
    <w:p>
      <w:r>
        <w:rPr>
          <w:rFonts w:ascii="DejaVu Sans" w:hAnsi="DejaVu Sans"/>
          <w:sz w:val="24"/>
        </w:rPr>
        <w:t xml:space="preserve">    B. Reinforcement Learning</w:t>
      </w:r>
    </w:p>
    <w:p>
      <w:r>
        <w:rPr>
          <w:rFonts w:ascii="DejaVu Sans" w:hAnsi="DejaVu Sans"/>
          <w:sz w:val="24"/>
        </w:rPr>
        <w:t xml:space="preserve">    C. Supervised Learning</w:t>
      </w:r>
    </w:p>
    <w:p>
      <w:r>
        <w:rPr>
          <w:rFonts w:ascii="DejaVu Sans" w:hAnsi="DejaVu Sans"/>
          <w:sz w:val="24"/>
        </w:rPr>
        <w:t xml:space="preserve">    D. Semi-supervised Learning</w:t>
      </w:r>
    </w:p>
    <w:p>
      <w:r>
        <w:br/>
      </w:r>
    </w:p>
    <w:p>
      <w:r>
        <w:rPr>
          <w:rFonts w:ascii="DejaVu Sans" w:hAnsi="DejaVu Sans"/>
          <w:sz w:val="24"/>
        </w:rPr>
        <w:t>9. Predicting whether an email is 'spam' or 'not spam' is an example of which supervised learning task?</w:t>
      </w:r>
    </w:p>
    <w:p>
      <w:r>
        <w:rPr>
          <w:rFonts w:ascii="DejaVu Sans" w:hAnsi="DejaVu Sans"/>
          <w:sz w:val="24"/>
        </w:rPr>
        <w:t xml:space="preserve">    A. Regression</w:t>
      </w:r>
    </w:p>
    <w:p>
      <w:r>
        <w:rPr>
          <w:rFonts w:ascii="DejaVu Sans" w:hAnsi="DejaVu Sans"/>
          <w:sz w:val="24"/>
        </w:rPr>
        <w:t xml:space="preserve">    B. Clustering</w:t>
      </w:r>
    </w:p>
    <w:p>
      <w:r>
        <w:rPr>
          <w:rFonts w:ascii="DejaVu Sans" w:hAnsi="DejaVu Sans"/>
          <w:sz w:val="24"/>
        </w:rPr>
        <w:t xml:space="preserve">    C. Classification</w:t>
      </w:r>
    </w:p>
    <w:p>
      <w:r>
        <w:rPr>
          <w:rFonts w:ascii="DejaVu Sans" w:hAnsi="DejaVu Sans"/>
          <w:sz w:val="24"/>
        </w:rPr>
        <w:t xml:space="preserve">    D. Dimensionality Reduction</w:t>
      </w:r>
    </w:p>
    <w:p>
      <w:r>
        <w:br/>
      </w:r>
    </w:p>
    <w:p>
      <w:r>
        <w:rPr>
          <w:rFonts w:ascii="DejaVu Sans" w:hAnsi="DejaVu Sans"/>
          <w:sz w:val="24"/>
        </w:rPr>
        <w:t>10. What kind of data does unsupervised learning primarily deal with?</w:t>
      </w:r>
    </w:p>
    <w:p>
      <w:r>
        <w:rPr>
          <w:rFonts w:ascii="DejaVu Sans" w:hAnsi="DejaVu Sans"/>
          <w:sz w:val="24"/>
        </w:rPr>
        <w:t xml:space="preserve">    A. Labeled data</w:t>
      </w:r>
    </w:p>
    <w:p>
      <w:r>
        <w:rPr>
          <w:rFonts w:ascii="DejaVu Sans" w:hAnsi="DejaVu Sans"/>
          <w:sz w:val="24"/>
        </w:rPr>
        <w:t xml:space="preserve">    B. Structured data</w:t>
      </w:r>
    </w:p>
    <w:p>
      <w:r>
        <w:rPr>
          <w:rFonts w:ascii="DejaVu Sans" w:hAnsi="DejaVu Sans"/>
          <w:sz w:val="24"/>
        </w:rPr>
        <w:t xml:space="preserve">    C. Unlabeled data</w:t>
      </w:r>
    </w:p>
    <w:p>
      <w:r>
        <w:rPr>
          <w:rFonts w:ascii="DejaVu Sans" w:hAnsi="DejaVu Sans"/>
          <w:sz w:val="24"/>
        </w:rPr>
        <w:t xml:space="preserve">    D. Time-series data</w:t>
      </w:r>
    </w:p>
    <w:p>
      <w:r>
        <w:br/>
      </w:r>
    </w:p>
    <w:p>
      <w:r>
        <w:rPr>
          <w:rFonts w:ascii="DejaVu Sans" w:hAnsi="DejaVu Sans"/>
          <w:sz w:val="24"/>
        </w:rPr>
        <w:t>11. Grouping customers into different segments based on their purchasing behavior without prior knowledge of segments is an example of which unsupervised learning task?</w:t>
      </w:r>
    </w:p>
    <w:p>
      <w:r>
        <w:rPr>
          <w:rFonts w:ascii="DejaVu Sans" w:hAnsi="DejaVu Sans"/>
          <w:sz w:val="24"/>
        </w:rPr>
        <w:t xml:space="preserve">    A. Regression</w:t>
      </w:r>
    </w:p>
    <w:p>
      <w:r>
        <w:rPr>
          <w:rFonts w:ascii="DejaVu Sans" w:hAnsi="DejaVu Sans"/>
          <w:sz w:val="24"/>
        </w:rPr>
        <w:t xml:space="preserve">    B. Classification</w:t>
      </w:r>
    </w:p>
    <w:p>
      <w:r>
        <w:rPr>
          <w:rFonts w:ascii="DejaVu Sans" w:hAnsi="DejaVu Sans"/>
          <w:sz w:val="24"/>
        </w:rPr>
        <w:t xml:space="preserve">    C. Clustering</w:t>
      </w:r>
    </w:p>
    <w:p>
      <w:r>
        <w:rPr>
          <w:rFonts w:ascii="DejaVu Sans" w:hAnsi="DejaVu Sans"/>
          <w:sz w:val="24"/>
        </w:rPr>
        <w:t xml:space="preserve">    D. Reinforcement</w:t>
      </w:r>
    </w:p>
    <w:p>
      <w:r>
        <w:br/>
      </w:r>
    </w:p>
    <w:p>
      <w:r>
        <w:rPr>
          <w:rFonts w:ascii="DejaVu Sans" w:hAnsi="DejaVu Sans"/>
          <w:sz w:val="24"/>
        </w:rPr>
        <w:t>12. In Reinforcement Learning, what does an 'agent' learn to do by interacting with an environment?</w:t>
      </w:r>
    </w:p>
    <w:p>
      <w:r>
        <w:rPr>
          <w:rFonts w:ascii="DejaVu Sans" w:hAnsi="DejaVu Sans"/>
          <w:sz w:val="24"/>
        </w:rPr>
        <w:t xml:space="preserve">    A. Classify data points</w:t>
      </w:r>
    </w:p>
    <w:p>
      <w:r>
        <w:rPr>
          <w:rFonts w:ascii="DejaVu Sans" w:hAnsi="DejaVu Sans"/>
          <w:sz w:val="24"/>
        </w:rPr>
        <w:t xml:space="preserve">    B. Predict continuous values</w:t>
      </w:r>
    </w:p>
    <w:p>
      <w:r>
        <w:rPr>
          <w:rFonts w:ascii="DejaVu Sans" w:hAnsi="DejaVu Sans"/>
          <w:sz w:val="24"/>
        </w:rPr>
        <w:t xml:space="preserve">    C. Make decisions to maximize cumulative reward</w:t>
      </w:r>
    </w:p>
    <w:p>
      <w:r>
        <w:rPr>
          <w:rFonts w:ascii="DejaVu Sans" w:hAnsi="DejaVu Sans"/>
          <w:sz w:val="24"/>
        </w:rPr>
        <w:t xml:space="preserve">    D. Reduce data dimensionality</w:t>
      </w:r>
    </w:p>
    <w:p>
      <w:r>
        <w:br/>
      </w:r>
    </w:p>
    <w:p>
      <w:r>
        <w:rPr>
          <w:rFonts w:ascii="DejaVu Sans" w:hAnsi="DejaVu Sans"/>
          <w:sz w:val="24"/>
        </w:rPr>
        <w:t>13. Which of the following is NOT listed as an advantage of Machine Learning?</w:t>
      </w:r>
    </w:p>
    <w:p>
      <w:r>
        <w:rPr>
          <w:rFonts w:ascii="DejaVu Sans" w:hAnsi="DejaVu Sans"/>
          <w:sz w:val="24"/>
        </w:rPr>
        <w:t xml:space="preserve">    A. Automation</w:t>
      </w:r>
    </w:p>
    <w:p>
      <w:r>
        <w:rPr>
          <w:rFonts w:ascii="DejaVu Sans" w:hAnsi="DejaVu Sans"/>
          <w:sz w:val="24"/>
        </w:rPr>
        <w:t xml:space="preserve">    B. Scalability</w:t>
      </w:r>
    </w:p>
    <w:p>
      <w:r>
        <w:rPr>
          <w:rFonts w:ascii="DejaVu Sans" w:hAnsi="DejaVu Sans"/>
          <w:sz w:val="24"/>
        </w:rPr>
        <w:t xml:space="preserve">    C. Manual programming for every task</w:t>
      </w:r>
    </w:p>
    <w:p>
      <w:r>
        <w:rPr>
          <w:rFonts w:ascii="DejaVu Sans" w:hAnsi="DejaVu Sans"/>
          <w:sz w:val="24"/>
        </w:rPr>
        <w:t xml:space="preserve">    D. Predictive Power</w:t>
      </w:r>
    </w:p>
    <w:p>
      <w:r>
        <w:br/>
      </w:r>
    </w:p>
    <w:p>
      <w:r>
        <w:rPr>
          <w:rFonts w:ascii="DejaVu Sans" w:hAnsi="DejaVu Sans"/>
          <w:sz w:val="24"/>
        </w:rPr>
        <w:t>14. Which of these algorithms is commonly used for supervised learning?</w:t>
      </w:r>
    </w:p>
    <w:p>
      <w:r>
        <w:rPr>
          <w:rFonts w:ascii="DejaVu Sans" w:hAnsi="DejaVu Sans"/>
          <w:sz w:val="24"/>
        </w:rPr>
        <w:t xml:space="preserve">    A. K-Means</w:t>
      </w:r>
    </w:p>
    <w:p>
      <w:r>
        <w:rPr>
          <w:rFonts w:ascii="DejaVu Sans" w:hAnsi="DejaVu Sans"/>
          <w:sz w:val="24"/>
        </w:rPr>
        <w:t xml:space="preserve">    B. Principal Component Analysis (PCA)</w:t>
      </w:r>
    </w:p>
    <w:p>
      <w:r>
        <w:rPr>
          <w:rFonts w:ascii="DejaVu Sans" w:hAnsi="DejaVu Sans"/>
          <w:sz w:val="24"/>
        </w:rPr>
        <w:t xml:space="preserve">    C. Linear Regression</w:t>
      </w:r>
    </w:p>
    <w:p>
      <w:r>
        <w:rPr>
          <w:rFonts w:ascii="DejaVu Sans" w:hAnsi="DejaVu Sans"/>
          <w:sz w:val="24"/>
        </w:rPr>
        <w:t xml:space="preserve">    D. Q-learning</w:t>
      </w:r>
    </w:p>
    <w:p>
      <w:r>
        <w:br/>
      </w:r>
    </w:p>
    <w:p>
      <w:r>
        <w:rPr>
          <w:rFonts w:ascii="DejaVu Sans" w:hAnsi="DejaVu Sans"/>
          <w:sz w:val="24"/>
        </w:rPr>
        <w:t>15. What is the primary goal of Dimensionality Reduction in unsupervised learning?</w:t>
      </w:r>
    </w:p>
    <w:p>
      <w:r>
        <w:rPr>
          <w:rFonts w:ascii="DejaVu Sans" w:hAnsi="DejaVu Sans"/>
          <w:sz w:val="24"/>
        </w:rPr>
        <w:t xml:space="preserve">    A. To predict categorical labels.</w:t>
      </w:r>
    </w:p>
    <w:p>
      <w:r>
        <w:rPr>
          <w:rFonts w:ascii="DejaVu Sans" w:hAnsi="DejaVu Sans"/>
          <w:sz w:val="24"/>
        </w:rPr>
        <w:t xml:space="preserve">    B. To reduce the number of features while retaining important information.</w:t>
      </w:r>
    </w:p>
    <w:p>
      <w:r>
        <w:rPr>
          <w:rFonts w:ascii="DejaVu Sans" w:hAnsi="DejaVu Sans"/>
          <w:sz w:val="24"/>
        </w:rPr>
        <w:t xml:space="preserve">    C. To learn optimal actions through trial and error.</w:t>
      </w:r>
    </w:p>
    <w:p>
      <w:r>
        <w:rPr>
          <w:rFonts w:ascii="DejaVu Sans" w:hAnsi="DejaVu Sans"/>
          <w:sz w:val="24"/>
        </w:rPr>
        <w:t xml:space="preserve">    D. To assign rewards and penalties to an agent.</w:t>
      </w:r>
    </w:p>
    <w:p>
      <w:r>
        <w:br/>
      </w:r>
    </w:p>
    <w:p>
      <w:r>
        <w:rPr>
          <w:rFonts w:ascii="DejaVu Sans" w:hAnsi="DejaVu Sans"/>
          <w:sz w:val="24"/>
        </w:rPr>
        <w:t>16. What is the term for the strategy that tells a Reinforcement Learning agent what action to take in any given state?</w:t>
      </w:r>
    </w:p>
    <w:p>
      <w:r>
        <w:rPr>
          <w:rFonts w:ascii="DejaVu Sans" w:hAnsi="DejaVu Sans"/>
          <w:sz w:val="24"/>
        </w:rPr>
        <w:t xml:space="preserve">    A. Label</w:t>
      </w:r>
    </w:p>
    <w:p>
      <w:r>
        <w:rPr>
          <w:rFonts w:ascii="DejaVu Sans" w:hAnsi="DejaVu Sans"/>
          <w:sz w:val="24"/>
        </w:rPr>
        <w:t xml:space="preserve">    B. Feature</w:t>
      </w:r>
    </w:p>
    <w:p>
      <w:r>
        <w:rPr>
          <w:rFonts w:ascii="DejaVu Sans" w:hAnsi="DejaVu Sans"/>
          <w:sz w:val="24"/>
        </w:rPr>
        <w:t xml:space="preserve">    C. Policy</w:t>
      </w:r>
    </w:p>
    <w:p>
      <w:r>
        <w:rPr>
          <w:rFonts w:ascii="DejaVu Sans" w:hAnsi="DejaVu Sans"/>
          <w:sz w:val="24"/>
        </w:rPr>
        <w:t xml:space="preserve">    D. Model</w:t>
      </w:r>
    </w:p>
    <w:p>
      <w:r>
        <w:br/>
      </w:r>
    </w:p>
    <w:p>
      <w:r>
        <w:rPr>
          <w:rFonts w:ascii="DejaVu Sans" w:hAnsi="DejaVu Sans"/>
          <w:sz w:val="24"/>
        </w:rPr>
        <w:t>17. How is data typically organized for machine learning, often resembling a spreadsheet?</w:t>
      </w:r>
    </w:p>
    <w:p>
      <w:r>
        <w:rPr>
          <w:rFonts w:ascii="DejaVu Sans" w:hAnsi="DejaVu Sans"/>
          <w:sz w:val="24"/>
        </w:rPr>
        <w:t xml:space="preserve">    A. As a single, unstructured text file.</w:t>
      </w:r>
    </w:p>
    <w:p>
      <w:r>
        <w:rPr>
          <w:rFonts w:ascii="DejaVu Sans" w:hAnsi="DejaVu Sans"/>
          <w:sz w:val="24"/>
        </w:rPr>
        <w:t xml:space="preserve">    B. As a collection of audio recordings.</w:t>
      </w:r>
    </w:p>
    <w:p>
      <w:r>
        <w:rPr>
          <w:rFonts w:ascii="DejaVu Sans" w:hAnsi="DejaVu Sans"/>
          <w:sz w:val="24"/>
        </w:rPr>
        <w:t xml:space="preserve">    C. With rows representing observations and columns representing attributes.</w:t>
      </w:r>
    </w:p>
    <w:p>
      <w:r>
        <w:rPr>
          <w:rFonts w:ascii="DejaVu Sans" w:hAnsi="DejaVu Sans"/>
          <w:sz w:val="24"/>
        </w:rPr>
        <w:t xml:space="preserve">    D. As a series of images without any metadata.</w:t>
      </w:r>
    </w:p>
    <w:p>
      <w:r>
        <w:br/>
      </w:r>
    </w:p>
    <w:p>
      <w:r>
        <w:rPr>
          <w:rFonts w:ascii="DejaVu Sans" w:hAnsi="DejaVu Sans"/>
          <w:sz w:val="24"/>
        </w:rPr>
        <w:t>18. The process of selecting, transforming, and creating new features from raw data is known as what?</w:t>
      </w:r>
    </w:p>
    <w:p>
      <w:r>
        <w:rPr>
          <w:rFonts w:ascii="DejaVu Sans" w:hAnsi="DejaVu Sans"/>
          <w:sz w:val="24"/>
        </w:rPr>
        <w:t xml:space="preserve">    A. Model Training</w:t>
      </w:r>
    </w:p>
    <w:p>
      <w:r>
        <w:rPr>
          <w:rFonts w:ascii="DejaVu Sans" w:hAnsi="DejaVu Sans"/>
          <w:sz w:val="24"/>
        </w:rPr>
        <w:t xml:space="preserve">    B. Data Collection</w:t>
      </w:r>
    </w:p>
    <w:p>
      <w:r>
        <w:rPr>
          <w:rFonts w:ascii="DejaVu Sans" w:hAnsi="DejaVu Sans"/>
          <w:sz w:val="24"/>
        </w:rPr>
        <w:t xml:space="preserve">    C. Feature Engineering</w:t>
      </w:r>
    </w:p>
    <w:p>
      <w:r>
        <w:rPr>
          <w:rFonts w:ascii="DejaVu Sans" w:hAnsi="DejaVu Sans"/>
          <w:sz w:val="24"/>
        </w:rPr>
        <w:t xml:space="preserve">    D. Algorithm Selection</w:t>
      </w:r>
    </w:p>
    <w:p>
      <w:r>
        <w:br/>
      </w:r>
    </w:p>
    <w:p>
      <w:r>
        <w:rPr>
          <w:rFonts w:ascii="DejaVu Sans" w:hAnsi="DejaVu Sans"/>
          <w:sz w:val="24"/>
        </w:rPr>
        <w:t>19. If a model is predicting whether an image contains a 'cat' or 'dog', what would 'Cat' or 'Dog' be considered?</w:t>
      </w:r>
    </w:p>
    <w:p>
      <w:r>
        <w:rPr>
          <w:rFonts w:ascii="DejaVu Sans" w:hAnsi="DejaVu Sans"/>
          <w:sz w:val="24"/>
        </w:rPr>
        <w:t xml:space="preserve">    A. A feature</w:t>
      </w:r>
    </w:p>
    <w:p>
      <w:r>
        <w:rPr>
          <w:rFonts w:ascii="DejaVu Sans" w:hAnsi="DejaVu Sans"/>
          <w:sz w:val="24"/>
        </w:rPr>
        <w:t xml:space="preserve">    B. A model</w:t>
      </w:r>
    </w:p>
    <w:p>
      <w:r>
        <w:rPr>
          <w:rFonts w:ascii="DejaVu Sans" w:hAnsi="DejaVu Sans"/>
          <w:sz w:val="24"/>
        </w:rPr>
        <w:t xml:space="preserve">    C. A label</w:t>
      </w:r>
    </w:p>
    <w:p>
      <w:r>
        <w:rPr>
          <w:rFonts w:ascii="DejaVu Sans" w:hAnsi="DejaVu Sans"/>
          <w:sz w:val="24"/>
        </w:rPr>
        <w:t xml:space="preserve">    D. An algorithm</w:t>
      </w:r>
    </w:p>
    <w:p>
      <w:r>
        <w:br/>
      </w:r>
    </w:p>
    <w:p>
      <w:r>
        <w:rPr>
          <w:rFonts w:ascii="DejaVu Sans" w:hAnsi="DejaVu Sans"/>
          <w:sz w:val="24"/>
        </w:rPr>
        <w:t>20. What is the purpose of 'training' a machine learning model?</w:t>
      </w:r>
    </w:p>
    <w:p>
      <w:r>
        <w:rPr>
          <w:rFonts w:ascii="DejaVu Sans" w:hAnsi="DejaVu Sans"/>
          <w:sz w:val="24"/>
        </w:rPr>
        <w:t xml:space="preserve">    A. To manually input all possible predictions.</w:t>
      </w:r>
    </w:p>
    <w:p>
      <w:r>
        <w:rPr>
          <w:rFonts w:ascii="DejaVu Sans" w:hAnsi="DejaVu Sans"/>
          <w:sz w:val="24"/>
        </w:rPr>
        <w:t xml:space="preserve">    B. To feed it features and labels, allowing it to adjust internal parameters to map features to labels.</w:t>
      </w:r>
    </w:p>
    <w:p>
      <w:r>
        <w:rPr>
          <w:rFonts w:ascii="DejaVu Sans" w:hAnsi="DejaVu Sans"/>
          <w:sz w:val="24"/>
        </w:rPr>
        <w:t xml:space="preserve">    C. To collect more raw data.</w:t>
      </w:r>
    </w:p>
    <w:p>
      <w:r>
        <w:rPr>
          <w:rFonts w:ascii="DejaVu Sans" w:hAnsi="DejaVu Sans"/>
          <w:sz w:val="24"/>
        </w:rPr>
        <w:t xml:space="preserve">    D. To evaluate its performance on unseen data.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